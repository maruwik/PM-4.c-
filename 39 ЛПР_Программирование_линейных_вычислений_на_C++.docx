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E368DF" w14:textId="77777777" w:rsidR="00F02435" w:rsidRPr="00D73214" w:rsidRDefault="0042713B">
      <w:pPr>
        <w:jc w:val="center"/>
        <w:rPr>
          <w:rFonts w:hint="eastAsia"/>
          <w:lang w:val="ru-RU"/>
        </w:rPr>
      </w:pPr>
      <w:r w:rsidRPr="00D73214">
        <w:rPr>
          <w:b/>
          <w:color w:val="7F61DD"/>
          <w:sz w:val="28"/>
          <w:lang w:val="ru-RU"/>
        </w:rPr>
        <w:t>ЛАБОРАТОРНО-ПРАКТИЧЕСКАЯ РАБОТА</w:t>
      </w:r>
    </w:p>
    <w:p w14:paraId="043B0CB4" w14:textId="77777777" w:rsidR="00F02435" w:rsidRPr="00D73214" w:rsidRDefault="0042713B">
      <w:pPr>
        <w:pStyle w:val="aa"/>
        <w:jc w:val="center"/>
        <w:rPr>
          <w:lang w:val="ru-RU"/>
        </w:rPr>
      </w:pPr>
      <w:r w:rsidRPr="00D73214">
        <w:rPr>
          <w:lang w:val="ru-RU"/>
        </w:rPr>
        <w:t xml:space="preserve">Программирование линейных вычислений на </w:t>
      </w:r>
      <w:r>
        <w:t>C</w:t>
      </w:r>
      <w:r w:rsidRPr="00D73214">
        <w:rPr>
          <w:lang w:val="ru-RU"/>
        </w:rPr>
        <w:t>++</w:t>
      </w:r>
    </w:p>
    <w:p w14:paraId="68631920" w14:textId="77777777" w:rsidR="00F02435" w:rsidRPr="00D73214" w:rsidRDefault="0042713B">
      <w:pPr>
        <w:jc w:val="center"/>
        <w:rPr>
          <w:rFonts w:hint="eastAsia"/>
          <w:lang w:val="ru-RU"/>
        </w:rPr>
      </w:pPr>
      <w:r w:rsidRPr="00D73214">
        <w:rPr>
          <w:color w:val="666A78"/>
          <w:sz w:val="24"/>
          <w:lang w:val="ru-RU"/>
        </w:rPr>
        <w:t>От условия задачи к работающей программе: ввод → вычисление → вывод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:rsidRPr="00D73214" w14:paraId="56742B74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CC7C242" w14:textId="77777777" w:rsidR="00F02435" w:rsidRPr="00D73214" w:rsidRDefault="0042713B">
            <w:pPr>
              <w:jc w:val="center"/>
              <w:rPr>
                <w:rFonts w:hint="eastAsia"/>
                <w:lang w:val="ru-RU"/>
              </w:rPr>
            </w:pPr>
            <w:r w:rsidRPr="00D73214">
              <w:rPr>
                <w:b/>
                <w:color w:val="20223B"/>
                <w:sz w:val="23"/>
                <w:lang w:val="ru-RU"/>
              </w:rPr>
              <w:t xml:space="preserve">Цель: научиться реализовывать линейные алгоритмы на </w:t>
            </w:r>
            <w:r>
              <w:rPr>
                <w:b/>
                <w:color w:val="20223B"/>
                <w:sz w:val="23"/>
              </w:rPr>
              <w:t>C</w:t>
            </w:r>
            <w:r w:rsidRPr="00D73214">
              <w:rPr>
                <w:b/>
                <w:color w:val="20223B"/>
                <w:sz w:val="23"/>
                <w:lang w:val="ru-RU"/>
              </w:rPr>
              <w:t xml:space="preserve">++ с использованием переменных, </w:t>
            </w:r>
            <w:proofErr w:type="spellStart"/>
            <w:r>
              <w:rPr>
                <w:b/>
                <w:color w:val="20223B"/>
                <w:sz w:val="23"/>
              </w:rPr>
              <w:t>cin</w:t>
            </w:r>
            <w:proofErr w:type="spellEnd"/>
            <w:r w:rsidRPr="00D73214">
              <w:rPr>
                <w:b/>
                <w:color w:val="20223B"/>
                <w:sz w:val="23"/>
                <w:lang w:val="ru-RU"/>
              </w:rPr>
              <w:t xml:space="preserve">, </w:t>
            </w:r>
            <w:proofErr w:type="spellStart"/>
            <w:r>
              <w:rPr>
                <w:b/>
                <w:color w:val="20223B"/>
                <w:sz w:val="23"/>
              </w:rPr>
              <w:t>cout</w:t>
            </w:r>
            <w:proofErr w:type="spellEnd"/>
            <w:r w:rsidRPr="00D73214">
              <w:rPr>
                <w:b/>
                <w:color w:val="20223B"/>
                <w:sz w:val="23"/>
                <w:lang w:val="ru-RU"/>
              </w:rPr>
              <w:t xml:space="preserve"> и </w:t>
            </w:r>
            <w:r w:rsidRPr="00D73214">
              <w:rPr>
                <w:b/>
                <w:color w:val="20223B"/>
                <w:sz w:val="23"/>
                <w:lang w:val="ru-RU"/>
              </w:rPr>
              <w:t>арифметических выражений.</w:t>
            </w:r>
          </w:p>
        </w:tc>
      </w:tr>
    </w:tbl>
    <w:p w14:paraId="41B3D3F0" w14:textId="77777777" w:rsidR="00F02435" w:rsidRPr="00D73214" w:rsidRDefault="00F02435">
      <w:pPr>
        <w:spacing w:after="4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02435" w14:paraId="2CA0277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D66D04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ФИО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20E939" w14:textId="7D65E7B8" w:rsidR="00F02435" w:rsidRPr="00D73214" w:rsidRDefault="00D73214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Бондарцева</w:t>
            </w:r>
            <w:proofErr w:type="spellEnd"/>
            <w:r>
              <w:rPr>
                <w:lang w:val="ru-RU"/>
              </w:rPr>
              <w:t xml:space="preserve"> Марианна</w:t>
            </w:r>
          </w:p>
        </w:tc>
      </w:tr>
      <w:tr w:rsidR="00F02435" w14:paraId="2BA4A00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15FE15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Группа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1C131E9" w14:textId="2A403006" w:rsidR="00F02435" w:rsidRPr="00D73214" w:rsidRDefault="00D73214">
            <w:pPr>
              <w:rPr>
                <w:lang w:val="ru-RU"/>
              </w:rPr>
            </w:pPr>
            <w:r>
              <w:rPr>
                <w:lang w:val="ru-RU"/>
              </w:rPr>
              <w:t>20РПО</w:t>
            </w:r>
          </w:p>
        </w:tc>
      </w:tr>
      <w:tr w:rsidR="00F02435" w14:paraId="7B15BA5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9BBAA1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Вариант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2539206" w14:textId="77777777" w:rsidR="00F02435" w:rsidRDefault="00F02435">
            <w:pPr>
              <w:rPr>
                <w:rFonts w:hint="eastAsia"/>
              </w:rPr>
            </w:pPr>
          </w:p>
        </w:tc>
      </w:tr>
      <w:tr w:rsidR="00F02435" w14:paraId="50427B3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B9B2E85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Дата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B5468B9" w14:textId="07B53551" w:rsidR="00F02435" w:rsidRPr="00D73214" w:rsidRDefault="00D73214">
            <w:r>
              <w:rPr>
                <w:lang w:val="ru-RU"/>
              </w:rPr>
              <w:t>22 сентября 2026</w:t>
            </w:r>
          </w:p>
        </w:tc>
      </w:tr>
    </w:tbl>
    <w:p w14:paraId="217CD58D" w14:textId="77777777" w:rsidR="00F02435" w:rsidRDefault="00F02435">
      <w:pPr>
        <w:rPr>
          <w:rFonts w:hint="eastAsia"/>
        </w:rPr>
      </w:pPr>
    </w:p>
    <w:p w14:paraId="4D195864" w14:textId="77777777" w:rsidR="00F02435" w:rsidRPr="00D73214" w:rsidRDefault="0042713B">
      <w:pPr>
        <w:pStyle w:val="1"/>
        <w:rPr>
          <w:lang w:val="ru-RU"/>
        </w:rPr>
      </w:pPr>
      <w:r w:rsidRPr="00D73214">
        <w:rPr>
          <w:lang w:val="ru-RU"/>
        </w:rPr>
        <w:t>Что необходимо уметь до начала работы</w:t>
      </w:r>
    </w:p>
    <w:p w14:paraId="6060C9D2" w14:textId="77777777" w:rsidR="00F02435" w:rsidRPr="00D73214" w:rsidRDefault="0042713B">
      <w:pPr>
        <w:pStyle w:val="a0"/>
        <w:rPr>
          <w:rFonts w:hint="eastAsia"/>
          <w:lang w:val="ru-RU"/>
        </w:rPr>
      </w:pPr>
      <w:r w:rsidRPr="00D73214">
        <w:rPr>
          <w:lang w:val="ru-RU"/>
        </w:rPr>
        <w:t xml:space="preserve">создавать простую консольную программу в </w:t>
      </w:r>
      <w:r>
        <w:t>Visual</w:t>
      </w:r>
      <w:r w:rsidRPr="00D73214">
        <w:rPr>
          <w:lang w:val="ru-RU"/>
        </w:rPr>
        <w:t xml:space="preserve"> </w:t>
      </w:r>
      <w:r>
        <w:t>Studio</w:t>
      </w:r>
      <w:r w:rsidRPr="00D73214">
        <w:rPr>
          <w:lang w:val="ru-RU"/>
        </w:rPr>
        <w:t>;</w:t>
      </w:r>
    </w:p>
    <w:p w14:paraId="7C2B60CA" w14:textId="77777777" w:rsidR="00F02435" w:rsidRPr="00D73214" w:rsidRDefault="0042713B">
      <w:pPr>
        <w:pStyle w:val="a0"/>
        <w:rPr>
          <w:rFonts w:hint="eastAsia"/>
          <w:lang w:val="ru-RU"/>
        </w:rPr>
      </w:pPr>
      <w:r w:rsidRPr="00D73214">
        <w:rPr>
          <w:lang w:val="ru-RU"/>
        </w:rPr>
        <w:t xml:space="preserve">объявлять переменные </w:t>
      </w:r>
      <w:r>
        <w:t>int</w:t>
      </w:r>
      <w:r w:rsidRPr="00D73214">
        <w:rPr>
          <w:lang w:val="ru-RU"/>
        </w:rPr>
        <w:t xml:space="preserve"> и </w:t>
      </w:r>
      <w:r>
        <w:t>double</w:t>
      </w:r>
      <w:r w:rsidRPr="00D73214">
        <w:rPr>
          <w:lang w:val="ru-RU"/>
        </w:rPr>
        <w:t>;</w:t>
      </w:r>
    </w:p>
    <w:p w14:paraId="272D2DFB" w14:textId="77777777" w:rsidR="00F02435" w:rsidRPr="00D73214" w:rsidRDefault="0042713B">
      <w:pPr>
        <w:pStyle w:val="a0"/>
        <w:rPr>
          <w:rFonts w:hint="eastAsia"/>
          <w:lang w:val="ru-RU"/>
        </w:rPr>
      </w:pPr>
      <w:r w:rsidRPr="00D73214">
        <w:rPr>
          <w:lang w:val="ru-RU"/>
        </w:rPr>
        <w:t xml:space="preserve">вводить значения через </w:t>
      </w:r>
      <w:proofErr w:type="spellStart"/>
      <w:r>
        <w:t>cin</w:t>
      </w:r>
      <w:proofErr w:type="spellEnd"/>
      <w:r w:rsidRPr="00D73214">
        <w:rPr>
          <w:lang w:val="ru-RU"/>
        </w:rPr>
        <w:t xml:space="preserve"> и выводить через </w:t>
      </w:r>
      <w:proofErr w:type="spellStart"/>
      <w:r>
        <w:t>cout</w:t>
      </w:r>
      <w:proofErr w:type="spellEnd"/>
      <w:r w:rsidRPr="00D73214">
        <w:rPr>
          <w:lang w:val="ru-RU"/>
        </w:rPr>
        <w:t>;</w:t>
      </w:r>
    </w:p>
    <w:p w14:paraId="0B49AEC2" w14:textId="77777777" w:rsidR="00F02435" w:rsidRDefault="0042713B">
      <w:pPr>
        <w:pStyle w:val="a0"/>
        <w:rPr>
          <w:rFonts w:hint="eastAsia"/>
        </w:rPr>
      </w:pP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+, -, *, /, %;</w:t>
      </w:r>
    </w:p>
    <w:p w14:paraId="24C20146" w14:textId="77777777" w:rsidR="00F02435" w:rsidRPr="00D73214" w:rsidRDefault="0042713B">
      <w:pPr>
        <w:pStyle w:val="a0"/>
        <w:rPr>
          <w:rFonts w:hint="eastAsia"/>
          <w:lang w:val="ru-RU"/>
        </w:rPr>
      </w:pPr>
      <w:r w:rsidRPr="00D73214">
        <w:rPr>
          <w:lang w:val="ru-RU"/>
        </w:rPr>
        <w:t>понимать порядок выполнения арифметических операций.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:rsidRPr="00D73214" w14:paraId="3DB9E1B1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1B7A821" w14:textId="77777777" w:rsidR="00F02435" w:rsidRPr="00D73214" w:rsidRDefault="0042713B">
            <w:pPr>
              <w:jc w:val="center"/>
              <w:rPr>
                <w:rFonts w:hint="eastAsia"/>
                <w:lang w:val="ru-RU"/>
              </w:rPr>
            </w:pPr>
            <w:r w:rsidRPr="00D73214">
              <w:rPr>
                <w:b/>
                <w:color w:val="20223B"/>
                <w:sz w:val="23"/>
                <w:lang w:val="ru-RU"/>
              </w:rPr>
              <w:t xml:space="preserve">В этой работе используются только линейные алгоритмы. Условий </w:t>
            </w:r>
            <w:r>
              <w:rPr>
                <w:b/>
                <w:color w:val="20223B"/>
                <w:sz w:val="23"/>
              </w:rPr>
              <w:t>if</w:t>
            </w:r>
            <w:r w:rsidRPr="00D73214">
              <w:rPr>
                <w:b/>
                <w:color w:val="20223B"/>
                <w:sz w:val="23"/>
                <w:lang w:val="ru-RU"/>
              </w:rPr>
              <w:t xml:space="preserve"> и циклов </w:t>
            </w:r>
            <w:r>
              <w:rPr>
                <w:b/>
                <w:color w:val="20223B"/>
                <w:sz w:val="23"/>
              </w:rPr>
              <w:t>for</w:t>
            </w:r>
            <w:r w:rsidRPr="00D73214">
              <w:rPr>
                <w:b/>
                <w:color w:val="20223B"/>
                <w:sz w:val="23"/>
                <w:lang w:val="ru-RU"/>
              </w:rPr>
              <w:t>/</w:t>
            </w:r>
            <w:r>
              <w:rPr>
                <w:b/>
                <w:color w:val="20223B"/>
                <w:sz w:val="23"/>
              </w:rPr>
              <w:t>while</w:t>
            </w:r>
            <w:r w:rsidRPr="00D73214">
              <w:rPr>
                <w:b/>
                <w:color w:val="20223B"/>
                <w:sz w:val="23"/>
                <w:lang w:val="ru-RU"/>
              </w:rPr>
              <w:t xml:space="preserve"> пока нет.</w:t>
            </w:r>
          </w:p>
        </w:tc>
      </w:tr>
    </w:tbl>
    <w:p w14:paraId="1F1405C4" w14:textId="77777777" w:rsidR="00F02435" w:rsidRPr="00D73214" w:rsidRDefault="00F02435">
      <w:pPr>
        <w:spacing w:after="40"/>
        <w:rPr>
          <w:rFonts w:hint="eastAsia"/>
          <w:lang w:val="ru-RU"/>
        </w:rPr>
      </w:pPr>
    </w:p>
    <w:p w14:paraId="5E2DE819" w14:textId="77777777" w:rsidR="00F02435" w:rsidRPr="00D73214" w:rsidRDefault="0042713B">
      <w:pPr>
        <w:pStyle w:val="1"/>
        <w:rPr>
          <w:lang w:val="ru-RU"/>
        </w:rPr>
      </w:pPr>
      <w:r w:rsidRPr="00D73214">
        <w:rPr>
          <w:lang w:val="ru-RU"/>
        </w:rPr>
        <w:t>1. Разминка: предскажите результат</w:t>
      </w:r>
    </w:p>
    <w:p w14:paraId="222DF441" w14:textId="77777777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 xml:space="preserve">Сначала запишите ожидаемый </w:t>
      </w:r>
      <w:r w:rsidRPr="00D73214">
        <w:rPr>
          <w:lang w:val="ru-RU"/>
        </w:rPr>
        <w:t>результат, затем проверьте его запуском программы.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14:paraId="19F319F7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002E0A" w14:textId="77777777" w:rsidR="00F02435" w:rsidRDefault="0042713B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+ b;</w:t>
            </w:r>
          </w:p>
        </w:tc>
      </w:tr>
    </w:tbl>
    <w:p w14:paraId="1E37D487" w14:textId="77777777" w:rsidR="00F02435" w:rsidRDefault="00F02435">
      <w:pPr>
        <w:spacing w:after="40"/>
        <w:rPr>
          <w:rFonts w:hint="eastAsia"/>
        </w:rPr>
      </w:pPr>
    </w:p>
    <w:p w14:paraId="5EE0F092" w14:textId="1B3F0869" w:rsidR="00F02435" w:rsidRDefault="0042713B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D73214">
        <w:t>11</w:t>
      </w:r>
      <w:r>
        <w:t>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14:paraId="3E936725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679ED59" w14:textId="77777777" w:rsidR="00F02435" w:rsidRDefault="0042713B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* b;</w:t>
            </w:r>
          </w:p>
        </w:tc>
      </w:tr>
    </w:tbl>
    <w:p w14:paraId="37E8BB00" w14:textId="77777777" w:rsidR="00F02435" w:rsidRDefault="00F02435">
      <w:pPr>
        <w:spacing w:after="40"/>
        <w:rPr>
          <w:rFonts w:hint="eastAsia"/>
        </w:rPr>
      </w:pPr>
    </w:p>
    <w:p w14:paraId="765AD08E" w14:textId="171829BB" w:rsidR="00F02435" w:rsidRDefault="0042713B">
      <w:pPr>
        <w:rPr>
          <w:rFonts w:hint="eastAsia"/>
        </w:rPr>
      </w:pPr>
      <w:proofErr w:type="spellStart"/>
      <w:r>
        <w:lastRenderedPageBreak/>
        <w:t>Результат</w:t>
      </w:r>
      <w:proofErr w:type="spellEnd"/>
      <w:r>
        <w:t xml:space="preserve">: </w:t>
      </w:r>
      <w:r w:rsidR="00D73214">
        <w:t>24</w:t>
      </w:r>
      <w:r>
        <w:t>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14:paraId="3320937F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4FFC476" w14:textId="77777777" w:rsidR="00F02435" w:rsidRDefault="0042713B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/ b;</w:t>
            </w:r>
          </w:p>
        </w:tc>
      </w:tr>
    </w:tbl>
    <w:p w14:paraId="03C7448F" w14:textId="77777777" w:rsidR="00F02435" w:rsidRDefault="00F02435">
      <w:pPr>
        <w:spacing w:after="40"/>
        <w:rPr>
          <w:rFonts w:hint="eastAsia"/>
        </w:rPr>
      </w:pPr>
    </w:p>
    <w:p w14:paraId="0E9DD820" w14:textId="11E1E3C3" w:rsidR="00F02435" w:rsidRDefault="0042713B">
      <w:pPr>
        <w:rPr>
          <w:rFonts w:hint="eastAsia"/>
        </w:rPr>
      </w:pPr>
      <w:proofErr w:type="spellStart"/>
      <w:r>
        <w:t>Результат</w:t>
      </w:r>
      <w:proofErr w:type="spellEnd"/>
      <w:r>
        <w:t xml:space="preserve">: </w:t>
      </w:r>
      <w:r w:rsidR="00D73214">
        <w:t>2</w:t>
      </w:r>
      <w:r>
        <w:t>_________________</w:t>
      </w:r>
      <w:r>
        <w:t>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14:paraId="358C7C85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879039D" w14:textId="77777777" w:rsidR="00F02435" w:rsidRDefault="0042713B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int a = 8;</w:t>
            </w:r>
            <w:r>
              <w:rPr>
                <w:rFonts w:ascii="Consolas" w:hAnsi="Consolas"/>
                <w:color w:val="1F2030"/>
                <w:sz w:val="18"/>
              </w:rPr>
              <w:br/>
              <w:t>int b = 3;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a % b;</w:t>
            </w:r>
          </w:p>
        </w:tc>
      </w:tr>
    </w:tbl>
    <w:p w14:paraId="6991D607" w14:textId="77777777" w:rsidR="00F02435" w:rsidRDefault="00F02435">
      <w:pPr>
        <w:spacing w:after="40"/>
        <w:rPr>
          <w:rFonts w:hint="eastAsia"/>
        </w:rPr>
      </w:pPr>
    </w:p>
    <w:p w14:paraId="1ACCB0F9" w14:textId="2CD3481C" w:rsidR="00F02435" w:rsidRDefault="0042713B">
      <w:pPr>
        <w:rPr>
          <w:rFonts w:hint="eastAsia"/>
        </w:rPr>
      </w:pPr>
      <w:r>
        <w:t>Результат:</w:t>
      </w:r>
      <w:r w:rsidR="00D73214">
        <w:t>2</w:t>
      </w:r>
      <w:r>
        <w:t>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14:paraId="63317573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9ADFF8C" w14:textId="77777777" w:rsidR="00F02435" w:rsidRDefault="0042713B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cout &lt;&lt; 2 + 3 * 4;</w:t>
            </w:r>
            <w:r>
              <w:rPr>
                <w:rFonts w:ascii="Consolas" w:hAnsi="Consolas"/>
                <w:color w:val="1F2030"/>
                <w:sz w:val="18"/>
              </w:rPr>
              <w:br/>
              <w:t>cout &lt;&lt; (2 + 3) * 4;</w:t>
            </w:r>
          </w:p>
        </w:tc>
      </w:tr>
    </w:tbl>
    <w:p w14:paraId="7B73A393" w14:textId="77777777" w:rsidR="00F02435" w:rsidRDefault="00F02435">
      <w:pPr>
        <w:spacing w:after="40"/>
        <w:rPr>
          <w:rFonts w:hint="eastAsia"/>
        </w:rPr>
      </w:pPr>
    </w:p>
    <w:p w14:paraId="1E5746B3" w14:textId="63206453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 xml:space="preserve">Почему результаты отличаются? </w:t>
      </w:r>
      <w:r w:rsidR="00D73214">
        <w:rPr>
          <w:rFonts w:hint="eastAsia"/>
          <w:lang w:val="ru-RU"/>
        </w:rPr>
        <w:t xml:space="preserve"> </w:t>
      </w:r>
      <w:r w:rsidR="00D73214">
        <w:rPr>
          <w:lang w:val="ru-RU"/>
        </w:rPr>
        <w:t>действие в скобках выполняется первым</w:t>
      </w:r>
      <w:r w:rsidRPr="00D73214">
        <w:rPr>
          <w:lang w:val="ru-RU"/>
        </w:rPr>
        <w:t>____________________________________________________________</w:t>
      </w:r>
    </w:p>
    <w:p w14:paraId="15400417" w14:textId="77777777" w:rsidR="00F02435" w:rsidRPr="00D73214" w:rsidRDefault="0042713B">
      <w:pPr>
        <w:pStyle w:val="1"/>
        <w:rPr>
          <w:lang w:val="ru-RU"/>
        </w:rPr>
      </w:pPr>
      <w:r w:rsidRPr="00D73214">
        <w:rPr>
          <w:lang w:val="ru-RU"/>
        </w:rPr>
        <w:t>2. Соберите программу</w:t>
      </w:r>
    </w:p>
    <w:p w14:paraId="53E9AFA2" w14:textId="77777777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 xml:space="preserve">Строки программы перепутаны. Расположите их в правильном порядке внутри функции </w:t>
      </w:r>
      <w:proofErr w:type="gramStart"/>
      <w:r>
        <w:t>main</w:t>
      </w:r>
      <w:r w:rsidRPr="00D73214">
        <w:rPr>
          <w:lang w:val="ru-RU"/>
        </w:rPr>
        <w:t>(</w:t>
      </w:r>
      <w:proofErr w:type="gramEnd"/>
      <w:r w:rsidRPr="00D73214">
        <w:rPr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14:paraId="77C5F44B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342AAD0" w14:textId="77777777" w:rsidR="00F02435" w:rsidRDefault="00D73214">
            <w:pPr>
              <w:spacing w:after="0"/>
            </w:pPr>
            <w:r>
              <w:rPr>
                <w:rFonts w:hint="eastAsia"/>
              </w:rPr>
              <w:t>I</w:t>
            </w:r>
            <w:r>
              <w:t xml:space="preserve">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0C244D25" w14:textId="77777777" w:rsidR="00D73214" w:rsidRDefault="00D73214">
            <w:pPr>
              <w:spacing w:after="0"/>
            </w:pPr>
            <w:r>
              <w:t>{</w:t>
            </w:r>
          </w:p>
          <w:p w14:paraId="76B55B8B" w14:textId="77777777" w:rsidR="00D73214" w:rsidRDefault="00D73214">
            <w:pPr>
              <w:spacing w:after="0"/>
            </w:pPr>
            <w:r>
              <w:rPr>
                <w:rFonts w:hint="eastAsia"/>
              </w:rPr>
              <w:t>I</w:t>
            </w:r>
            <w:r>
              <w:t xml:space="preserve">nt </w:t>
            </w:r>
            <w:proofErr w:type="spellStart"/>
            <w:proofErr w:type="gramStart"/>
            <w:r>
              <w:t>a,b</w:t>
            </w:r>
            <w:proofErr w:type="gramEnd"/>
            <w:r>
              <w:t>,s</w:t>
            </w:r>
            <w:proofErr w:type="spellEnd"/>
            <w:r>
              <w:t>;</w:t>
            </w:r>
          </w:p>
          <w:p w14:paraId="5992AFFB" w14:textId="77777777" w:rsidR="00D73214" w:rsidRDefault="00D73214">
            <w:pPr>
              <w:spacing w:after="0"/>
            </w:pPr>
            <w:proofErr w:type="spellStart"/>
            <w:r>
              <w:t>cin</w:t>
            </w:r>
            <w:proofErr w:type="spellEnd"/>
            <w:r>
              <w:t xml:space="preserve"> &gt;&gt; a</w:t>
            </w:r>
            <w:r w:rsidR="00454033">
              <w:t xml:space="preserve"> &gt;&gt; b;</w:t>
            </w:r>
          </w:p>
          <w:p w14:paraId="1CC744A3" w14:textId="77777777" w:rsidR="00454033" w:rsidRDefault="00454033">
            <w:pPr>
              <w:spacing w:after="0"/>
            </w:pPr>
            <w:r>
              <w:t>s=a*b;</w:t>
            </w:r>
          </w:p>
          <w:p w14:paraId="0D22C1BC" w14:textId="77777777" w:rsidR="00454033" w:rsidRDefault="00454033">
            <w:pPr>
              <w:spacing w:after="0"/>
            </w:pPr>
            <w:proofErr w:type="spellStart"/>
            <w:r>
              <w:t>cout</w:t>
            </w:r>
            <w:proofErr w:type="spellEnd"/>
            <w:r>
              <w:t xml:space="preserve"> &lt;&lt; “S =” &lt;&lt; s;</w:t>
            </w:r>
          </w:p>
          <w:p w14:paraId="4D427D1F" w14:textId="77777777" w:rsidR="00454033" w:rsidRDefault="00454033">
            <w:pPr>
              <w:spacing w:after="0"/>
            </w:pPr>
            <w:r>
              <w:t>return 0;</w:t>
            </w:r>
          </w:p>
          <w:p w14:paraId="4703CC6B" w14:textId="0AC6E0D6" w:rsidR="00454033" w:rsidRPr="00454033" w:rsidRDefault="00454033">
            <w:pPr>
              <w:spacing w:after="0"/>
            </w:pPr>
            <w:r>
              <w:t>}</w:t>
            </w:r>
          </w:p>
        </w:tc>
      </w:tr>
    </w:tbl>
    <w:p w14:paraId="0039CFC5" w14:textId="77777777" w:rsidR="00F02435" w:rsidRDefault="00F02435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:rsidRPr="00D73214" w14:paraId="099EB8D9" w14:textId="77777777">
        <w:trPr>
          <w:jc w:val="center"/>
        </w:trPr>
        <w:tc>
          <w:tcPr>
            <w:tcW w:w="10370" w:type="dxa"/>
            <w:shd w:val="clear" w:color="auto" w:fill="EAF4FF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4E4690C" w14:textId="77777777" w:rsidR="00F02435" w:rsidRPr="00D73214" w:rsidRDefault="0042713B">
            <w:pPr>
              <w:jc w:val="center"/>
              <w:rPr>
                <w:rFonts w:hint="eastAsia"/>
                <w:lang w:val="ru-RU"/>
              </w:rPr>
            </w:pPr>
            <w:r w:rsidRPr="00D73214">
              <w:rPr>
                <w:b/>
                <w:color w:val="2F225F"/>
                <w:sz w:val="23"/>
                <w:lang w:val="ru-RU"/>
              </w:rPr>
              <w:t>Логика линейной програм</w:t>
            </w:r>
            <w:r w:rsidRPr="00D73214">
              <w:rPr>
                <w:b/>
                <w:color w:val="2F225F"/>
                <w:sz w:val="23"/>
                <w:lang w:val="ru-RU"/>
              </w:rPr>
              <w:t>мы: объявление переменных → ввод данных → вычисление → вывод результата.</w:t>
            </w:r>
          </w:p>
        </w:tc>
      </w:tr>
    </w:tbl>
    <w:p w14:paraId="29260346" w14:textId="77777777" w:rsidR="00F02435" w:rsidRPr="00D73214" w:rsidRDefault="00F02435">
      <w:pPr>
        <w:spacing w:after="40"/>
        <w:rPr>
          <w:rFonts w:hint="eastAsia"/>
          <w:lang w:val="ru-RU"/>
        </w:rPr>
      </w:pPr>
    </w:p>
    <w:p w14:paraId="32584EE0" w14:textId="77777777" w:rsidR="00F02435" w:rsidRPr="00D73214" w:rsidRDefault="0042713B">
      <w:pPr>
        <w:pStyle w:val="1"/>
        <w:rPr>
          <w:lang w:val="ru-RU"/>
        </w:rPr>
      </w:pPr>
      <w:r w:rsidRPr="00D73214">
        <w:rPr>
          <w:lang w:val="ru-RU"/>
        </w:rPr>
        <w:t>3. Образец: программа по условию</w:t>
      </w:r>
    </w:p>
    <w:p w14:paraId="00D6B4EE" w14:textId="77777777" w:rsidR="00F02435" w:rsidRDefault="0042713B">
      <w:pPr>
        <w:rPr>
          <w:rFonts w:hint="eastAsia"/>
        </w:rPr>
      </w:pPr>
      <w:r w:rsidRPr="00D73214">
        <w:rPr>
          <w:lang w:val="ru-RU"/>
        </w:rPr>
        <w:t xml:space="preserve">Задача: пользователь вводит длину и ширину прямоугольника.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вычислить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площадь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02435" w14:paraId="58C3A3E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E7C1DD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Входные данные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10505FE" w14:textId="77777777" w:rsidR="00F02435" w:rsidRDefault="0042713B">
            <w:pPr>
              <w:rPr>
                <w:rFonts w:hint="eastAsia"/>
              </w:rPr>
            </w:pPr>
            <w:r>
              <w:t>a, b</w:t>
            </w:r>
          </w:p>
        </w:tc>
      </w:tr>
      <w:tr w:rsidR="00F02435" w14:paraId="12AC6C5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73014C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B05A58A" w14:textId="77777777" w:rsidR="00F02435" w:rsidRDefault="0042713B">
            <w:pPr>
              <w:rPr>
                <w:rFonts w:hint="eastAsia"/>
              </w:rPr>
            </w:pPr>
            <w:r>
              <w:t>double</w:t>
            </w:r>
          </w:p>
        </w:tc>
      </w:tr>
      <w:tr w:rsidR="00F02435" w14:paraId="25E82E3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BC3EFFB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Формула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DA75DC" w14:textId="77777777" w:rsidR="00F02435" w:rsidRDefault="0042713B">
            <w:pPr>
              <w:rPr>
                <w:rFonts w:hint="eastAsia"/>
              </w:rPr>
            </w:pPr>
            <w:r>
              <w:t xml:space="preserve">S = a </w:t>
            </w:r>
            <w:r>
              <w:t>* b</w:t>
            </w:r>
          </w:p>
        </w:tc>
      </w:tr>
      <w:tr w:rsidR="00F02435" w14:paraId="259F4E76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41139F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Результат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69AA455" w14:textId="77777777" w:rsidR="00F02435" w:rsidRDefault="0042713B">
            <w:pPr>
              <w:rPr>
                <w:rFonts w:hint="eastAsia"/>
              </w:rPr>
            </w:pPr>
            <w:r>
              <w:t>S</w:t>
            </w:r>
          </w:p>
        </w:tc>
      </w:tr>
    </w:tbl>
    <w:p w14:paraId="6B91C8D3" w14:textId="77777777" w:rsidR="00F02435" w:rsidRDefault="0042713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EF9F62" wp14:editId="32C26B63">
            <wp:extent cx="3168000" cy="38314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rectang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383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14:paraId="66824210" w14:textId="77777777">
        <w:trPr>
          <w:cantSplit/>
          <w:jc w:val="center"/>
        </w:trPr>
        <w:tc>
          <w:tcPr>
            <w:tcW w:w="10370" w:type="dxa"/>
            <w:shd w:val="clear" w:color="auto" w:fill="F4F5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D23D30" w14:textId="77777777" w:rsidR="00F02435" w:rsidRDefault="0042713B">
            <w:pPr>
              <w:spacing w:after="0"/>
              <w:rPr>
                <w:rFonts w:hint="eastAsia"/>
              </w:rPr>
            </w:pPr>
            <w:r>
              <w:rPr>
                <w:rFonts w:ascii="Consolas" w:hAnsi="Consolas"/>
                <w:color w:val="1F2030"/>
                <w:sz w:val="18"/>
              </w:rPr>
              <w:t>#include &lt;iostream&gt;</w:t>
            </w:r>
            <w:r>
              <w:rPr>
                <w:rFonts w:ascii="Consolas" w:hAnsi="Consolas"/>
                <w:color w:val="1F2030"/>
                <w:sz w:val="18"/>
              </w:rPr>
              <w:br/>
              <w:t>using namespace std;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>int main()</w:t>
            </w:r>
            <w:r>
              <w:rPr>
                <w:rFonts w:ascii="Consolas" w:hAnsi="Consolas"/>
                <w:color w:val="1F2030"/>
                <w:sz w:val="18"/>
              </w:rPr>
              <w:br/>
              <w:t>{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double a, b, S;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"Введите длину и ширину: ";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cin &gt;&gt; a &gt;&gt;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S = a * b;</w:t>
            </w:r>
            <w:r>
              <w:rPr>
                <w:rFonts w:ascii="Consolas" w:hAnsi="Consolas"/>
                <w:color w:val="1F2030"/>
                <w:sz w:val="18"/>
              </w:rPr>
              <w:br/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cout &lt;&lt; "Площадь = " &lt;&lt; S;</w:t>
            </w:r>
            <w:r>
              <w:rPr>
                <w:rFonts w:ascii="Consolas" w:hAnsi="Consolas"/>
                <w:color w:val="1F2030"/>
                <w:sz w:val="18"/>
              </w:rPr>
              <w:br/>
              <w:t xml:space="preserve">    return 0;</w:t>
            </w:r>
            <w:r>
              <w:rPr>
                <w:rFonts w:ascii="Consolas" w:hAnsi="Consolas"/>
                <w:color w:val="1F2030"/>
                <w:sz w:val="18"/>
              </w:rPr>
              <w:br/>
              <w:t>}</w:t>
            </w:r>
          </w:p>
        </w:tc>
      </w:tr>
    </w:tbl>
    <w:p w14:paraId="2E2D41AC" w14:textId="77777777" w:rsidR="00F02435" w:rsidRDefault="00F02435">
      <w:pPr>
        <w:spacing w:after="40"/>
        <w:rPr>
          <w:rFonts w:hint="eastAsia"/>
        </w:rPr>
      </w:pPr>
    </w:p>
    <w:p w14:paraId="193D1F81" w14:textId="77777777" w:rsidR="00F02435" w:rsidRPr="00D73214" w:rsidRDefault="0042713B">
      <w:pPr>
        <w:pStyle w:val="1"/>
        <w:rPr>
          <w:lang w:val="ru-RU"/>
        </w:rPr>
      </w:pPr>
      <w:r w:rsidRPr="00D73214">
        <w:rPr>
          <w:lang w:val="ru-RU"/>
        </w:rPr>
        <w:t xml:space="preserve">4. Напишите программу по </w:t>
      </w:r>
      <w:r w:rsidRPr="00D73214">
        <w:rPr>
          <w:lang w:val="ru-RU"/>
        </w:rPr>
        <w:t>блок-схеме</w:t>
      </w:r>
    </w:p>
    <w:p w14:paraId="58EE5E4B" w14:textId="77777777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 xml:space="preserve">По блок-схеме самостоятельно напишите программу определения стоимости покупки. Код не дан: переведите каждый блок схемы в соответствующую команду </w:t>
      </w:r>
      <w:r>
        <w:t>C</w:t>
      </w:r>
      <w:r w:rsidRPr="00D73214">
        <w:rPr>
          <w:lang w:val="ru-RU"/>
        </w:rPr>
        <w:t>++.</w:t>
      </w:r>
    </w:p>
    <w:p w14:paraId="4BA4598F" w14:textId="77777777" w:rsidR="00F02435" w:rsidRDefault="0042713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9E874F" wp14:editId="47B9D371">
            <wp:extent cx="3780000" cy="4571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purch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9584" w14:textId="77777777" w:rsidR="00F02435" w:rsidRDefault="0042713B">
      <w:pPr>
        <w:pStyle w:val="a0"/>
        <w:rPr>
          <w:rFonts w:hint="eastAsia"/>
        </w:rPr>
      </w:pPr>
      <w:r>
        <w:t>price — цена одного товара;</w:t>
      </w:r>
    </w:p>
    <w:p w14:paraId="2CD0EF9A" w14:textId="77777777" w:rsidR="00F02435" w:rsidRDefault="0042713B">
      <w:pPr>
        <w:pStyle w:val="a0"/>
        <w:rPr>
          <w:rFonts w:hint="eastAsia"/>
        </w:rPr>
      </w:pPr>
      <w:r>
        <w:t>count — количество товара;</w:t>
      </w:r>
    </w:p>
    <w:p w14:paraId="6684AA27" w14:textId="77777777" w:rsidR="00F02435" w:rsidRDefault="0042713B">
      <w:pPr>
        <w:pStyle w:val="a0"/>
        <w:rPr>
          <w:rFonts w:hint="eastAsia"/>
        </w:rPr>
      </w:pPr>
      <w:r>
        <w:t>total — итоговая стоимость покупки.</w:t>
      </w:r>
    </w:p>
    <w:p w14:paraId="0A8097C0" w14:textId="0AAC2BAA" w:rsidR="00F02435" w:rsidRDefault="0042713B">
      <w:proofErr w:type="spellStart"/>
      <w:r>
        <w:t>М</w:t>
      </w:r>
      <w:r>
        <w:t>есто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:</w:t>
      </w:r>
    </w:p>
    <w:p w14:paraId="0A13DBE6" w14:textId="29DD157D" w:rsidR="00454033" w:rsidRDefault="00454033">
      <w:pPr>
        <w:rPr>
          <w:rFonts w:hint="eastAsia"/>
        </w:rPr>
      </w:pPr>
      <w:r w:rsidRPr="00454033">
        <w:drawing>
          <wp:inline distT="0" distB="0" distL="0" distR="0" wp14:anchorId="218E2983" wp14:editId="65DB5CE8">
            <wp:extent cx="3439005" cy="273405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1C1C" w14:textId="77777777" w:rsidR="00F02435" w:rsidRPr="00D73214" w:rsidRDefault="0042713B">
      <w:pPr>
        <w:pStyle w:val="1"/>
        <w:rPr>
          <w:lang w:val="ru-RU"/>
        </w:rPr>
      </w:pPr>
      <w:r w:rsidRPr="00D73214">
        <w:rPr>
          <w:lang w:val="ru-RU"/>
        </w:rPr>
        <w:t>5. Ещё одна программа по блок-схеме</w:t>
      </w:r>
    </w:p>
    <w:p w14:paraId="1DE4340B" w14:textId="77777777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 xml:space="preserve">Составьте программу, которая вводит три числа и вычисляет их среднее </w:t>
      </w:r>
      <w:r w:rsidRPr="00D73214">
        <w:rPr>
          <w:lang w:val="ru-RU"/>
        </w:rPr>
        <w:t>арифметическое.</w:t>
      </w:r>
    </w:p>
    <w:p w14:paraId="56AD439D" w14:textId="77777777" w:rsidR="00F02435" w:rsidRDefault="0042713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F1658D" wp14:editId="4DD1A159">
            <wp:extent cx="3780000" cy="45716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a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:rsidRPr="00D73214" w14:paraId="571110E9" w14:textId="77777777">
        <w:trPr>
          <w:jc w:val="center"/>
        </w:trPr>
        <w:tc>
          <w:tcPr>
            <w:tcW w:w="10370" w:type="dxa"/>
            <w:shd w:val="clear" w:color="auto" w:fill="FFF5CC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5007D206" w14:textId="77777777" w:rsidR="00F02435" w:rsidRPr="00D73214" w:rsidRDefault="0042713B">
            <w:pPr>
              <w:jc w:val="center"/>
              <w:rPr>
                <w:rFonts w:hint="eastAsia"/>
                <w:lang w:val="ru-RU"/>
              </w:rPr>
            </w:pPr>
            <w:r w:rsidRPr="00D73214">
              <w:rPr>
                <w:b/>
                <w:color w:val="20223B"/>
                <w:sz w:val="23"/>
                <w:lang w:val="ru-RU"/>
              </w:rPr>
              <w:t>Обратите внимание на / 3.0. Если требуется вещественный результат, хотя бы один операнд деления должен быть вещественным.</w:t>
            </w:r>
          </w:p>
        </w:tc>
      </w:tr>
    </w:tbl>
    <w:p w14:paraId="44C2A797" w14:textId="77777777" w:rsidR="00F02435" w:rsidRPr="00D73214" w:rsidRDefault="00F02435">
      <w:pPr>
        <w:spacing w:after="40"/>
        <w:rPr>
          <w:rFonts w:hint="eastAsia"/>
          <w:lang w:val="ru-RU"/>
        </w:rPr>
      </w:pPr>
    </w:p>
    <w:p w14:paraId="7AA429BD" w14:textId="77777777" w:rsidR="00F02435" w:rsidRPr="00D73214" w:rsidRDefault="0042713B">
      <w:pPr>
        <w:pStyle w:val="1"/>
        <w:rPr>
          <w:lang w:val="ru-RU"/>
        </w:rPr>
      </w:pPr>
      <w:r w:rsidRPr="00D73214">
        <w:rPr>
          <w:lang w:val="ru-RU"/>
        </w:rPr>
        <w:t>6. Найдите и исправьте ошибки</w:t>
      </w:r>
    </w:p>
    <w:p w14:paraId="06E2285B" w14:textId="77777777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>Найдите ошибки, исправьте программу и запустите её.</w:t>
      </w:r>
    </w:p>
    <w:p w14:paraId="70AF20F1" w14:textId="07F0C1BB" w:rsidR="00F02435" w:rsidRPr="00454033" w:rsidRDefault="00454033">
      <w:pPr>
        <w:spacing w:after="40"/>
        <w:rPr>
          <w:rFonts w:hint="eastAsia"/>
          <w:lang w:val="ru-RU"/>
        </w:rPr>
      </w:pPr>
      <w:r w:rsidRPr="00454033">
        <w:rPr>
          <w:lang w:val="ru-RU"/>
        </w:rPr>
        <w:t xml:space="preserve">   </w:t>
      </w:r>
      <w:r w:rsidRPr="00454033">
        <w:drawing>
          <wp:inline distT="0" distB="0" distL="0" distR="0" wp14:anchorId="3A44DF8D" wp14:editId="7F40FC09">
            <wp:extent cx="5172797" cy="2467319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AFBF" w14:textId="77777777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>Ошибки:</w:t>
      </w:r>
    </w:p>
    <w:p w14:paraId="6855DEF8" w14:textId="1C02498B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 xml:space="preserve">1. </w:t>
      </w:r>
      <w:r w:rsidR="00454033">
        <w:rPr>
          <w:rStyle w:val="HTML"/>
          <w:rFonts w:eastAsiaTheme="minorEastAsia"/>
        </w:rPr>
        <w:t>s</w:t>
      </w:r>
      <w:r w:rsidR="00454033" w:rsidRPr="00454033">
        <w:rPr>
          <w:lang w:val="ru-RU"/>
        </w:rPr>
        <w:t xml:space="preserve"> не была объявлена.</w:t>
      </w:r>
    </w:p>
    <w:p w14:paraId="4157ACDB" w14:textId="76404E21" w:rsidR="00F02435" w:rsidRPr="00454033" w:rsidRDefault="0042713B">
      <w:pPr>
        <w:rPr>
          <w:rFonts w:hint="eastAsia"/>
        </w:rPr>
      </w:pPr>
      <w:r w:rsidRPr="00454033">
        <w:t xml:space="preserve">2. </w:t>
      </w:r>
      <w:proofErr w:type="spellStart"/>
      <w:r w:rsidR="00454033">
        <w:rPr>
          <w:rStyle w:val="HTML"/>
          <w:rFonts w:eastAsiaTheme="minorEastAsia"/>
        </w:rPr>
        <w:t>cin</w:t>
      </w:r>
      <w:proofErr w:type="spellEnd"/>
      <w:r w:rsidR="00454033">
        <w:rPr>
          <w:rStyle w:val="HTML"/>
          <w:rFonts w:eastAsiaTheme="minorEastAsia"/>
        </w:rPr>
        <w:t xml:space="preserve"> &lt;&lt; a &lt;&lt; b</w:t>
      </w:r>
      <w:r w:rsidR="00454033">
        <w:t xml:space="preserve"> → </w:t>
      </w:r>
      <w:proofErr w:type="spellStart"/>
      <w:r w:rsidR="00454033">
        <w:t>правильно</w:t>
      </w:r>
      <w:proofErr w:type="spellEnd"/>
      <w:r w:rsidR="00454033">
        <w:t xml:space="preserve"> </w:t>
      </w:r>
      <w:proofErr w:type="spellStart"/>
      <w:r w:rsidR="00454033">
        <w:rPr>
          <w:rStyle w:val="HTML"/>
          <w:rFonts w:eastAsiaTheme="minorEastAsia"/>
        </w:rPr>
        <w:t>cin</w:t>
      </w:r>
      <w:proofErr w:type="spellEnd"/>
      <w:r w:rsidR="00454033">
        <w:rPr>
          <w:rStyle w:val="HTML"/>
          <w:rFonts w:eastAsiaTheme="minorEastAsia"/>
        </w:rPr>
        <w:t xml:space="preserve"> &gt;&gt; a &gt;&gt; b</w:t>
      </w:r>
      <w:r w:rsidR="00454033">
        <w:t>.</w:t>
      </w:r>
    </w:p>
    <w:p w14:paraId="5B8F2273" w14:textId="2C5C9156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 xml:space="preserve">3. </w:t>
      </w:r>
      <w:proofErr w:type="spellStart"/>
      <w:proofErr w:type="gramStart"/>
      <w:r w:rsidR="00454033">
        <w:rPr>
          <w:rStyle w:val="HTML"/>
          <w:rFonts w:eastAsiaTheme="minorEastAsia"/>
        </w:rPr>
        <w:t>cout</w:t>
      </w:r>
      <w:proofErr w:type="spellEnd"/>
      <w:r w:rsidR="00454033" w:rsidRPr="00454033">
        <w:rPr>
          <w:rStyle w:val="HTML"/>
          <w:rFonts w:eastAsiaTheme="minorEastAsia"/>
          <w:lang w:val="ru-RU"/>
        </w:rPr>
        <w:t xml:space="preserve"> &gt;</w:t>
      </w:r>
      <w:proofErr w:type="gramEnd"/>
      <w:r w:rsidR="00454033" w:rsidRPr="00454033">
        <w:rPr>
          <w:rStyle w:val="HTML"/>
          <w:rFonts w:eastAsiaTheme="minorEastAsia"/>
          <w:lang w:val="ru-RU"/>
        </w:rPr>
        <w:t>&gt;</w:t>
      </w:r>
      <w:r w:rsidR="00454033" w:rsidRPr="00454033">
        <w:rPr>
          <w:lang w:val="ru-RU"/>
        </w:rPr>
        <w:t xml:space="preserve"> → правильно </w:t>
      </w:r>
      <w:proofErr w:type="spellStart"/>
      <w:r w:rsidR="00454033">
        <w:rPr>
          <w:rStyle w:val="HTML"/>
          <w:rFonts w:eastAsiaTheme="minorEastAsia"/>
        </w:rPr>
        <w:t>cout</w:t>
      </w:r>
      <w:proofErr w:type="spellEnd"/>
      <w:r w:rsidR="00454033" w:rsidRPr="00454033">
        <w:rPr>
          <w:rStyle w:val="HTML"/>
          <w:rFonts w:eastAsiaTheme="minorEastAsia"/>
          <w:lang w:val="ru-RU"/>
        </w:rPr>
        <w:t xml:space="preserve"> &lt;&lt;</w:t>
      </w:r>
      <w:r w:rsidR="00454033" w:rsidRPr="00454033">
        <w:rPr>
          <w:lang w:val="ru-RU"/>
        </w:rPr>
        <w:t>.</w:t>
      </w:r>
    </w:p>
    <w:p w14:paraId="1D298E44" w14:textId="4DA97886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 xml:space="preserve">4. </w:t>
      </w:r>
      <w:proofErr w:type="spellStart"/>
      <w:proofErr w:type="gramStart"/>
      <w:r w:rsidR="00454033">
        <w:rPr>
          <w:rStyle w:val="HTML"/>
          <w:rFonts w:eastAsiaTheme="minorEastAsia"/>
        </w:rPr>
        <w:t>cout</w:t>
      </w:r>
      <w:proofErr w:type="spellEnd"/>
      <w:r w:rsidR="00454033" w:rsidRPr="00454033">
        <w:rPr>
          <w:rStyle w:val="HTML"/>
          <w:rFonts w:eastAsiaTheme="minorEastAsia"/>
          <w:lang w:val="ru-RU"/>
        </w:rPr>
        <w:t xml:space="preserve"> &gt;</w:t>
      </w:r>
      <w:proofErr w:type="gramEnd"/>
      <w:r w:rsidR="00454033" w:rsidRPr="00454033">
        <w:rPr>
          <w:rStyle w:val="HTML"/>
          <w:rFonts w:eastAsiaTheme="minorEastAsia"/>
          <w:lang w:val="ru-RU"/>
        </w:rPr>
        <w:t>&gt;</w:t>
      </w:r>
      <w:r w:rsidR="00454033" w:rsidRPr="00454033">
        <w:rPr>
          <w:lang w:val="ru-RU"/>
        </w:rPr>
        <w:t xml:space="preserve"> → правильно </w:t>
      </w:r>
      <w:proofErr w:type="spellStart"/>
      <w:r w:rsidR="00454033">
        <w:rPr>
          <w:rStyle w:val="HTML"/>
          <w:rFonts w:eastAsiaTheme="minorEastAsia"/>
        </w:rPr>
        <w:t>cout</w:t>
      </w:r>
      <w:proofErr w:type="spellEnd"/>
      <w:r w:rsidR="00454033" w:rsidRPr="00454033">
        <w:rPr>
          <w:rStyle w:val="HTML"/>
          <w:rFonts w:eastAsiaTheme="minorEastAsia"/>
          <w:lang w:val="ru-RU"/>
        </w:rPr>
        <w:t xml:space="preserve"> &lt;&lt;</w:t>
      </w:r>
      <w:r w:rsidR="00454033" w:rsidRPr="00454033">
        <w:rPr>
          <w:lang w:val="ru-RU"/>
        </w:rPr>
        <w:t>.</w:t>
      </w:r>
    </w:p>
    <w:p w14:paraId="5E437D2D" w14:textId="77777777" w:rsidR="00F02435" w:rsidRPr="00D73214" w:rsidRDefault="0042713B">
      <w:pPr>
        <w:pStyle w:val="1"/>
        <w:rPr>
          <w:lang w:val="ru-RU"/>
        </w:rPr>
      </w:pPr>
      <w:r w:rsidRPr="00D73214">
        <w:rPr>
          <w:lang w:val="ru-RU"/>
        </w:rPr>
        <w:t>7. Основная практическая часть</w:t>
      </w:r>
    </w:p>
    <w:p w14:paraId="5E260335" w14:textId="77777777" w:rsidR="00F02435" w:rsidRPr="00D73214" w:rsidRDefault="0042713B">
      <w:pPr>
        <w:pStyle w:val="21"/>
        <w:rPr>
          <w:lang w:val="ru-RU"/>
        </w:rPr>
      </w:pPr>
      <w:r w:rsidRPr="00D73214">
        <w:rPr>
          <w:lang w:val="ru-RU"/>
        </w:rPr>
        <w:t xml:space="preserve">7.1. Периметр </w:t>
      </w:r>
      <w:r w:rsidRPr="00D73214">
        <w:rPr>
          <w:lang w:val="ru-RU"/>
        </w:rPr>
        <w:t>прямоугольника</w:t>
      </w:r>
    </w:p>
    <w:p w14:paraId="7355FC9D" w14:textId="79817D39" w:rsidR="00F02435" w:rsidRDefault="0042713B">
      <w:pPr>
        <w:rPr>
          <w:lang w:val="ru-RU"/>
        </w:rPr>
      </w:pPr>
      <w:r w:rsidRPr="00D73214">
        <w:rPr>
          <w:lang w:val="ru-RU"/>
        </w:rPr>
        <w:t xml:space="preserve">Введите </w:t>
      </w:r>
      <w:r>
        <w:t>a</w:t>
      </w:r>
      <w:r w:rsidRPr="00D73214">
        <w:rPr>
          <w:lang w:val="ru-RU"/>
        </w:rPr>
        <w:t xml:space="preserve"> и </w:t>
      </w:r>
      <w:r>
        <w:t>b</w:t>
      </w:r>
      <w:r w:rsidRPr="00D73214">
        <w:rPr>
          <w:lang w:val="ru-RU"/>
        </w:rPr>
        <w:t xml:space="preserve">. Вычислите </w:t>
      </w:r>
      <w:r>
        <w:t>P</w:t>
      </w:r>
      <w:r w:rsidRPr="00D73214">
        <w:rPr>
          <w:lang w:val="ru-RU"/>
        </w:rPr>
        <w:t xml:space="preserve"> = 2 * (</w:t>
      </w:r>
      <w:r>
        <w:t>a</w:t>
      </w:r>
      <w:r w:rsidRPr="00D73214">
        <w:rPr>
          <w:lang w:val="ru-RU"/>
        </w:rPr>
        <w:t xml:space="preserve"> + </w:t>
      </w:r>
      <w:r>
        <w:t>b</w:t>
      </w:r>
      <w:r w:rsidRPr="00D73214">
        <w:rPr>
          <w:lang w:val="ru-RU"/>
        </w:rPr>
        <w:t>).</w:t>
      </w:r>
    </w:p>
    <w:p w14:paraId="77ADFE06" w14:textId="72CE0A5A" w:rsidR="00454033" w:rsidRPr="00D73214" w:rsidRDefault="00454033">
      <w:pPr>
        <w:rPr>
          <w:rFonts w:hint="eastAsia"/>
          <w:lang w:val="ru-RU"/>
        </w:rPr>
      </w:pPr>
      <w:r w:rsidRPr="00454033">
        <w:rPr>
          <w:lang w:val="ru-RU"/>
        </w:rPr>
        <w:drawing>
          <wp:inline distT="0" distB="0" distL="0" distR="0" wp14:anchorId="65700AAA" wp14:editId="16561239">
            <wp:extent cx="5277587" cy="27245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3702" w14:textId="77777777" w:rsidR="00F02435" w:rsidRPr="00D73214" w:rsidRDefault="0042713B">
      <w:pPr>
        <w:pStyle w:val="21"/>
        <w:rPr>
          <w:lang w:val="ru-RU"/>
        </w:rPr>
      </w:pPr>
      <w:r w:rsidRPr="00D73214">
        <w:rPr>
          <w:lang w:val="ru-RU"/>
        </w:rPr>
        <w:t>7.2. Стоимость покупки</w:t>
      </w:r>
    </w:p>
    <w:p w14:paraId="38CC4DD9" w14:textId="7F05CED9" w:rsidR="00F02435" w:rsidRDefault="0042713B">
      <w:pPr>
        <w:rPr>
          <w:lang w:val="ru-RU"/>
        </w:rPr>
      </w:pPr>
      <w:r w:rsidRPr="00D73214">
        <w:rPr>
          <w:lang w:val="ru-RU"/>
        </w:rPr>
        <w:t xml:space="preserve">Введите </w:t>
      </w:r>
      <w:r>
        <w:t>price</w:t>
      </w:r>
      <w:r w:rsidRPr="00D73214">
        <w:rPr>
          <w:lang w:val="ru-RU"/>
        </w:rPr>
        <w:t xml:space="preserve"> и </w:t>
      </w:r>
      <w:r>
        <w:t>count</w:t>
      </w:r>
      <w:r w:rsidRPr="00D73214">
        <w:rPr>
          <w:lang w:val="ru-RU"/>
        </w:rPr>
        <w:t xml:space="preserve">. Вычислите </w:t>
      </w:r>
      <w:r>
        <w:t>total</w:t>
      </w:r>
      <w:r w:rsidRPr="00D73214">
        <w:rPr>
          <w:lang w:val="ru-RU"/>
        </w:rPr>
        <w:t xml:space="preserve"> = </w:t>
      </w:r>
      <w:r>
        <w:t>price</w:t>
      </w:r>
      <w:r w:rsidRPr="00D73214">
        <w:rPr>
          <w:lang w:val="ru-RU"/>
        </w:rPr>
        <w:t xml:space="preserve"> * </w:t>
      </w:r>
      <w:r>
        <w:t>count</w:t>
      </w:r>
      <w:r w:rsidRPr="00D73214">
        <w:rPr>
          <w:lang w:val="ru-RU"/>
        </w:rPr>
        <w:t>.</w:t>
      </w:r>
    </w:p>
    <w:p w14:paraId="1CDD593D" w14:textId="7B8EA4E1" w:rsidR="00454033" w:rsidRPr="00D73214" w:rsidRDefault="00454033">
      <w:pPr>
        <w:rPr>
          <w:rFonts w:hint="eastAsia"/>
          <w:lang w:val="ru-RU"/>
        </w:rPr>
      </w:pPr>
      <w:r w:rsidRPr="00454033">
        <w:rPr>
          <w:lang w:val="ru-RU"/>
        </w:rPr>
        <w:drawing>
          <wp:inline distT="0" distB="0" distL="0" distR="0" wp14:anchorId="2A5844AD" wp14:editId="174F5AEB">
            <wp:extent cx="5639587" cy="29341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29D9" w14:textId="77777777" w:rsidR="00F02435" w:rsidRPr="00D73214" w:rsidRDefault="0042713B">
      <w:pPr>
        <w:pStyle w:val="21"/>
        <w:rPr>
          <w:lang w:val="ru-RU"/>
        </w:rPr>
      </w:pPr>
      <w:r w:rsidRPr="00D73214">
        <w:rPr>
          <w:lang w:val="ru-RU"/>
        </w:rPr>
        <w:t>7.3. Перевод времени</w:t>
      </w:r>
    </w:p>
    <w:p w14:paraId="5CA0270C" w14:textId="5A5FBA71" w:rsidR="00F02435" w:rsidRDefault="0042713B">
      <w:pPr>
        <w:rPr>
          <w:lang w:val="ru-RU"/>
        </w:rPr>
      </w:pPr>
      <w:r w:rsidRPr="00D73214">
        <w:rPr>
          <w:lang w:val="ru-RU"/>
        </w:rPr>
        <w:t>Введите количество часов. Выведите количество минут и секунд.</w:t>
      </w:r>
    </w:p>
    <w:p w14:paraId="25806F6C" w14:textId="53DDA8FE" w:rsidR="00454033" w:rsidRPr="009C6B50" w:rsidRDefault="009C6B50">
      <w:pPr>
        <w:rPr>
          <w:rFonts w:hint="eastAsia"/>
        </w:rPr>
      </w:pPr>
      <w:r w:rsidRPr="009C6B50">
        <w:drawing>
          <wp:inline distT="0" distB="0" distL="0" distR="0" wp14:anchorId="79A8F961" wp14:editId="6273E7A9">
            <wp:extent cx="6268325" cy="298174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A8B0" w14:textId="77777777" w:rsidR="00F02435" w:rsidRPr="00D73214" w:rsidRDefault="0042713B">
      <w:pPr>
        <w:pStyle w:val="21"/>
        <w:rPr>
          <w:lang w:val="ru-RU"/>
        </w:rPr>
      </w:pPr>
      <w:r w:rsidRPr="00D73214">
        <w:rPr>
          <w:lang w:val="ru-RU"/>
        </w:rPr>
        <w:t xml:space="preserve">7.4. Среднее </w:t>
      </w:r>
      <w:r w:rsidRPr="00D73214">
        <w:rPr>
          <w:lang w:val="ru-RU"/>
        </w:rPr>
        <w:t>арифметическое</w:t>
      </w:r>
    </w:p>
    <w:p w14:paraId="45114081" w14:textId="138B2E1E" w:rsidR="00F02435" w:rsidRDefault="0042713B">
      <w:r w:rsidRPr="00D73214">
        <w:rPr>
          <w:lang w:val="ru-RU"/>
        </w:rPr>
        <w:t xml:space="preserve">Введите три числа. </w:t>
      </w:r>
      <w:proofErr w:type="spellStart"/>
      <w:r>
        <w:t>Вычислите</w:t>
      </w:r>
      <w:proofErr w:type="spellEnd"/>
      <w:r>
        <w:t xml:space="preserve"> average = (a + b + c) / 3.0.</w:t>
      </w:r>
    </w:p>
    <w:p w14:paraId="5D74E1B4" w14:textId="5056DC29" w:rsidR="009C6B50" w:rsidRDefault="009C6B50">
      <w:pPr>
        <w:rPr>
          <w:rFonts w:hint="eastAsia"/>
        </w:rPr>
      </w:pPr>
      <w:r w:rsidRPr="009C6B50">
        <w:drawing>
          <wp:inline distT="0" distB="0" distL="0" distR="0" wp14:anchorId="2F48F826" wp14:editId="1D6488D2">
            <wp:extent cx="5649113" cy="2667372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14FA" w14:textId="77777777" w:rsidR="00F02435" w:rsidRPr="00D73214" w:rsidRDefault="0042713B">
      <w:pPr>
        <w:pStyle w:val="21"/>
        <w:rPr>
          <w:lang w:val="ru-RU"/>
        </w:rPr>
      </w:pPr>
      <w:r w:rsidRPr="00D73214">
        <w:rPr>
          <w:lang w:val="ru-RU"/>
        </w:rPr>
        <w:t>7.5. Последняя цифра</w:t>
      </w:r>
    </w:p>
    <w:p w14:paraId="7DDAA909" w14:textId="34E1B0EA" w:rsidR="00F02435" w:rsidRDefault="0042713B">
      <w:pPr>
        <w:rPr>
          <w:lang w:val="ru-RU"/>
        </w:rPr>
      </w:pPr>
      <w:r w:rsidRPr="00D73214">
        <w:rPr>
          <w:lang w:val="ru-RU"/>
        </w:rPr>
        <w:t xml:space="preserve">Введите целое число </w:t>
      </w:r>
      <w:r>
        <w:t>n</w:t>
      </w:r>
      <w:r w:rsidRPr="00D73214">
        <w:rPr>
          <w:lang w:val="ru-RU"/>
        </w:rPr>
        <w:t xml:space="preserve">. Найдите последнюю цифру: </w:t>
      </w:r>
      <w:r>
        <w:t>last</w:t>
      </w:r>
      <w:r w:rsidRPr="00D73214">
        <w:rPr>
          <w:lang w:val="ru-RU"/>
        </w:rPr>
        <w:t xml:space="preserve"> = </w:t>
      </w:r>
      <w:r>
        <w:t>n</w:t>
      </w:r>
      <w:r w:rsidRPr="00D73214">
        <w:rPr>
          <w:lang w:val="ru-RU"/>
        </w:rPr>
        <w:t xml:space="preserve"> % 10.</w:t>
      </w:r>
    </w:p>
    <w:p w14:paraId="514CC591" w14:textId="24E3420C" w:rsidR="009C6B50" w:rsidRPr="00D73214" w:rsidRDefault="009C6B50">
      <w:pPr>
        <w:rPr>
          <w:rFonts w:hint="eastAsia"/>
          <w:lang w:val="ru-RU"/>
        </w:rPr>
      </w:pPr>
      <w:r w:rsidRPr="009C6B50">
        <w:rPr>
          <w:lang w:val="ru-RU"/>
        </w:rPr>
        <w:drawing>
          <wp:inline distT="0" distB="0" distL="0" distR="0" wp14:anchorId="3D699050" wp14:editId="15D2319F">
            <wp:extent cx="5868219" cy="27816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6CC5" w14:textId="77777777" w:rsidR="00F02435" w:rsidRPr="00D73214" w:rsidRDefault="0042713B">
      <w:pPr>
        <w:pStyle w:val="1"/>
        <w:rPr>
          <w:lang w:val="ru-RU"/>
        </w:rPr>
      </w:pPr>
      <w:r w:rsidRPr="00D73214">
        <w:rPr>
          <w:lang w:val="ru-RU"/>
        </w:rPr>
        <w:t>8. Индивидуальное задание</w:t>
      </w:r>
    </w:p>
    <w:p w14:paraId="723FABD0" w14:textId="77777777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t>Выполните один вариант, указанный преподавателем. Для задачи обязательно: определить входные данные, выбрать типы переменных, записать формулу, написать програ</w:t>
      </w:r>
      <w:r w:rsidRPr="00D73214">
        <w:rPr>
          <w:lang w:val="ru-RU"/>
        </w:rPr>
        <w:t>мму и проверить минимум на двух наборах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02435" w14:paraId="0BD800E9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FAF3A22" w14:textId="77777777" w:rsidR="00F02435" w:rsidRDefault="0042713B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</w:rPr>
              <w:t>Вариант</w:t>
            </w:r>
            <w:proofErr w:type="spellEnd"/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55EFA9" w14:textId="77777777" w:rsidR="00F02435" w:rsidRDefault="0042713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Задание</w:t>
            </w:r>
          </w:p>
        </w:tc>
      </w:tr>
      <w:tr w:rsidR="00F02435" w14:paraId="70B6EEBE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A7AE4D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DAF795" w14:textId="77777777" w:rsidR="009C4148" w:rsidRDefault="0042713B" w:rsidP="009C4148">
            <w:pPr>
              <w:rPr>
                <w:lang w:val="ru-RU"/>
              </w:rPr>
            </w:pPr>
            <w:r w:rsidRPr="009C4148">
              <w:rPr>
                <w:lang w:val="ru-RU"/>
              </w:rPr>
              <w:t>Площадь и периметр прямоугольника.</w:t>
            </w:r>
            <w:r w:rsidR="009C4148">
              <w:rPr>
                <w:lang w:val="ru-RU"/>
              </w:rPr>
              <w:t xml:space="preserve"> </w:t>
            </w:r>
          </w:p>
          <w:p w14:paraId="6F782918" w14:textId="784951FB" w:rsidR="009C4148" w:rsidRPr="009C4148" w:rsidRDefault="009C4148" w:rsidP="009C4148">
            <w:pPr>
              <w:rPr>
                <w:rFonts w:hint="eastAsia"/>
                <w:lang w:val="ru-RU"/>
              </w:rPr>
            </w:pPr>
            <w:r w:rsidRPr="009C4148">
              <w:rPr>
                <w:rFonts w:hint="eastAsia"/>
                <w:lang w:val="ru-RU"/>
              </w:rPr>
              <w:t>#</w:t>
            </w:r>
            <w:proofErr w:type="spellStart"/>
            <w:r w:rsidRPr="009C4148">
              <w:rPr>
                <w:rFonts w:hint="eastAsia"/>
                <w:lang w:val="ru-RU"/>
              </w:rPr>
              <w:t>include</w:t>
            </w:r>
            <w:proofErr w:type="spellEnd"/>
            <w:r w:rsidRPr="009C4148">
              <w:rPr>
                <w:rFonts w:hint="eastAsia"/>
                <w:lang w:val="ru-RU"/>
              </w:rPr>
              <w:t xml:space="preserve"> &lt;</w:t>
            </w:r>
            <w:proofErr w:type="spellStart"/>
            <w:r w:rsidRPr="009C4148">
              <w:rPr>
                <w:rFonts w:hint="eastAsia"/>
                <w:lang w:val="ru-RU"/>
              </w:rPr>
              <w:t>iostream</w:t>
            </w:r>
            <w:proofErr w:type="spellEnd"/>
            <w:r w:rsidRPr="009C4148">
              <w:rPr>
                <w:rFonts w:hint="eastAsia"/>
                <w:lang w:val="ru-RU"/>
              </w:rPr>
              <w:t>&gt;</w:t>
            </w:r>
          </w:p>
          <w:p w14:paraId="6FCD72D4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>using namespace std;</w:t>
            </w:r>
          </w:p>
          <w:p w14:paraId="37BB2B9F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 xml:space="preserve">int </w:t>
            </w:r>
            <w:proofErr w:type="gramStart"/>
            <w:r w:rsidRPr="009C4148">
              <w:rPr>
                <w:rFonts w:hint="eastAsia"/>
              </w:rPr>
              <w:t>main(</w:t>
            </w:r>
            <w:proofErr w:type="gramEnd"/>
            <w:r w:rsidRPr="009C4148">
              <w:rPr>
                <w:rFonts w:hint="eastAsia"/>
              </w:rPr>
              <w:t>){</w:t>
            </w:r>
          </w:p>
          <w:p w14:paraId="22854F4D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 xml:space="preserve"> double </w:t>
            </w:r>
            <w:proofErr w:type="spellStart"/>
            <w:proofErr w:type="gramStart"/>
            <w:r w:rsidRPr="009C4148">
              <w:rPr>
                <w:rFonts w:hint="eastAsia"/>
              </w:rPr>
              <w:t>a,b</w:t>
            </w:r>
            <w:proofErr w:type="spellEnd"/>
            <w:proofErr w:type="gramEnd"/>
            <w:r w:rsidRPr="009C4148">
              <w:rPr>
                <w:rFonts w:hint="eastAsia"/>
              </w:rPr>
              <w:t xml:space="preserve">; </w:t>
            </w:r>
            <w:proofErr w:type="spellStart"/>
            <w:r w:rsidRPr="009C4148">
              <w:rPr>
                <w:rFonts w:hint="eastAsia"/>
              </w:rPr>
              <w:t>cin</w:t>
            </w:r>
            <w:proofErr w:type="spellEnd"/>
            <w:r w:rsidRPr="009C4148">
              <w:rPr>
                <w:rFonts w:hint="eastAsia"/>
              </w:rPr>
              <w:t>&gt;&gt;a&gt;&gt;b;</w:t>
            </w:r>
          </w:p>
          <w:p w14:paraId="6F3FFCF5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 xml:space="preserve"> </w:t>
            </w:r>
            <w:proofErr w:type="spellStart"/>
            <w:r w:rsidRPr="009C4148">
              <w:rPr>
                <w:rFonts w:hint="eastAsia"/>
              </w:rPr>
              <w:t>cout</w:t>
            </w:r>
            <w:proofErr w:type="spellEnd"/>
            <w:r w:rsidRPr="009C4148">
              <w:rPr>
                <w:rFonts w:hint="eastAsia"/>
              </w:rPr>
              <w:t>&lt;&lt;"S="&lt;&lt;a*b&lt;&lt;"\</w:t>
            </w:r>
            <w:proofErr w:type="spellStart"/>
            <w:r w:rsidRPr="009C4148">
              <w:rPr>
                <w:rFonts w:hint="eastAsia"/>
              </w:rPr>
              <w:t>nP</w:t>
            </w:r>
            <w:proofErr w:type="spellEnd"/>
            <w:r w:rsidRPr="009C4148">
              <w:rPr>
                <w:rFonts w:hint="eastAsia"/>
              </w:rPr>
              <w:t>="&lt;&lt;2*(</w:t>
            </w:r>
            <w:proofErr w:type="spellStart"/>
            <w:r w:rsidRPr="009C4148">
              <w:rPr>
                <w:rFonts w:hint="eastAsia"/>
              </w:rPr>
              <w:t>a+b</w:t>
            </w:r>
            <w:proofErr w:type="spellEnd"/>
            <w:r w:rsidRPr="009C4148">
              <w:rPr>
                <w:rFonts w:hint="eastAsia"/>
              </w:rPr>
              <w:t>);</w:t>
            </w:r>
          </w:p>
          <w:p w14:paraId="53D6C100" w14:textId="04D847DB" w:rsidR="00F02435" w:rsidRPr="009C4148" w:rsidRDefault="009C4148" w:rsidP="009C4148">
            <w:pPr>
              <w:rPr>
                <w:rFonts w:hint="eastAsia"/>
                <w:lang w:val="ru-RU"/>
              </w:rPr>
            </w:pPr>
            <w:r w:rsidRPr="009C4148">
              <w:rPr>
                <w:rFonts w:hint="eastAsia"/>
                <w:lang w:val="ru-RU"/>
              </w:rPr>
              <w:t>}</w:t>
            </w:r>
          </w:p>
        </w:tc>
      </w:tr>
      <w:tr w:rsidR="00F02435" w14:paraId="1DA0EFA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1F5BF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4DF90D" w14:textId="77777777" w:rsidR="00F02435" w:rsidRDefault="0042713B">
            <w:proofErr w:type="spellStart"/>
            <w:r>
              <w:t>Площадь</w:t>
            </w:r>
            <w:proofErr w:type="spellEnd"/>
            <w:r>
              <w:t xml:space="preserve"> </w:t>
            </w:r>
            <w:proofErr w:type="spellStart"/>
            <w:r>
              <w:t>квадрата</w:t>
            </w:r>
            <w:proofErr w:type="spellEnd"/>
            <w:r>
              <w:t>.</w:t>
            </w:r>
          </w:p>
          <w:p w14:paraId="6D2C05A3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4CE11DD3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7341F8CC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44F29F72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a;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&gt;&gt;a;</w:t>
            </w:r>
          </w:p>
          <w:p w14:paraId="2ADBC3A3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&lt;&lt;"S="&lt;&lt;a*a;</w:t>
            </w:r>
          </w:p>
          <w:p w14:paraId="416D6AA4" w14:textId="4BED1B48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0873714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164D28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762DE9" w14:textId="77777777" w:rsidR="00F02435" w:rsidRDefault="0042713B">
            <w:proofErr w:type="spellStart"/>
            <w:r>
              <w:t>Периметр</w:t>
            </w:r>
            <w:proofErr w:type="spellEnd"/>
            <w:r>
              <w:t xml:space="preserve"> </w:t>
            </w:r>
            <w:proofErr w:type="spellStart"/>
            <w:r>
              <w:t>квадрата</w:t>
            </w:r>
            <w:proofErr w:type="spellEnd"/>
            <w:r>
              <w:t>.</w:t>
            </w:r>
          </w:p>
          <w:p w14:paraId="44500B5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4DD054A2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4C4BBBFE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1077E3C1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a;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&gt;&gt;a;</w:t>
            </w:r>
          </w:p>
          <w:p w14:paraId="62692CD7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&lt;&lt;"P="&lt;&lt;4*a;</w:t>
            </w:r>
          </w:p>
          <w:p w14:paraId="6C9AC48E" w14:textId="77EA2A1D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592D040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CE583C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DEB0EB" w14:textId="77777777" w:rsidR="00F02435" w:rsidRDefault="0042713B">
            <w:r>
              <w:t xml:space="preserve">Стоимость </w:t>
            </w:r>
            <w:proofErr w:type="spellStart"/>
            <w:r>
              <w:t>покупки</w:t>
            </w:r>
            <w:proofErr w:type="spellEnd"/>
            <w:r>
              <w:t xml:space="preserve">: </w:t>
            </w:r>
            <w:proofErr w:type="spellStart"/>
            <w:r>
              <w:t>цена</w:t>
            </w:r>
            <w:proofErr w:type="spellEnd"/>
            <w:r>
              <w:t xml:space="preserve"> × </w:t>
            </w:r>
            <w:proofErr w:type="spellStart"/>
            <w:r>
              <w:t>количество</w:t>
            </w:r>
            <w:proofErr w:type="spellEnd"/>
            <w:r>
              <w:t>.</w:t>
            </w:r>
          </w:p>
          <w:p w14:paraId="7A0D35AF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67D16C77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683AEEA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37E2DD01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p; int n;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&gt;&gt;p&gt;&gt;n;</w:t>
            </w:r>
          </w:p>
          <w:p w14:paraId="154542C3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&lt;&lt;"Total="&lt;&lt;p*n;</w:t>
            </w:r>
          </w:p>
          <w:p w14:paraId="3A1BD7A7" w14:textId="1D1EECB0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14AD6C4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12D28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F1582E" w14:textId="77777777" w:rsidR="00F02435" w:rsidRDefault="0042713B">
            <w:proofErr w:type="spellStart"/>
            <w:r>
              <w:t>Часы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минуты</w:t>
            </w:r>
            <w:proofErr w:type="spellEnd"/>
            <w:r>
              <w:t>.</w:t>
            </w:r>
          </w:p>
          <w:p w14:paraId="4E133295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51885006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7572E479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53B3DE2E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int h;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&gt;&gt;h;</w:t>
            </w:r>
          </w:p>
          <w:p w14:paraId="365F7E07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&lt;&lt;h*60;</w:t>
            </w:r>
          </w:p>
          <w:p w14:paraId="5B2E277A" w14:textId="08729AED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7F58C98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1ED9E5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9DF4B" w14:textId="77777777" w:rsidR="00F02435" w:rsidRDefault="0042713B">
            <w:proofErr w:type="spellStart"/>
            <w:r>
              <w:t>Часы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секунды</w:t>
            </w:r>
            <w:proofErr w:type="spellEnd"/>
            <w:r>
              <w:t>.</w:t>
            </w:r>
          </w:p>
          <w:p w14:paraId="67C110FC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74B587C2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7326131C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16B82045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int h;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&gt;&gt;h;</w:t>
            </w:r>
          </w:p>
          <w:p w14:paraId="30BABDB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&lt;&lt;h*3600;</w:t>
            </w:r>
          </w:p>
          <w:p w14:paraId="269A0FB1" w14:textId="070D4710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48672117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8EE4F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05C38" w14:textId="77777777" w:rsidR="00F02435" w:rsidRDefault="0042713B">
            <w:proofErr w:type="spellStart"/>
            <w:r>
              <w:t>Километры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метры</w:t>
            </w:r>
            <w:proofErr w:type="spellEnd"/>
            <w:r>
              <w:t>.</w:t>
            </w:r>
          </w:p>
          <w:p w14:paraId="09C12BD2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52BAC3A5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61F07F29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624B2926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k;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&gt;&gt;k;</w:t>
            </w:r>
          </w:p>
          <w:p w14:paraId="78768E2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&lt;&lt;k*1000;</w:t>
            </w:r>
          </w:p>
          <w:p w14:paraId="7F1AF648" w14:textId="7738C8A8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082F558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6D4FCA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F0C6C9" w14:textId="77777777" w:rsidR="00F02435" w:rsidRDefault="0042713B">
            <w:proofErr w:type="spellStart"/>
            <w:r>
              <w:t>Метры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сантиметры</w:t>
            </w:r>
            <w:proofErr w:type="spellEnd"/>
            <w:r>
              <w:t>.</w:t>
            </w:r>
          </w:p>
          <w:p w14:paraId="62039700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3EC4B3DE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1B350F76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5D9EE41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m;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&gt;&gt;m;</w:t>
            </w:r>
          </w:p>
          <w:p w14:paraId="33A1A92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&lt;&lt;m*100;</w:t>
            </w:r>
          </w:p>
          <w:p w14:paraId="779AC974" w14:textId="5BE3836D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32B2D9F4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F04B7F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9C9F3C" w14:textId="77777777" w:rsidR="00F02435" w:rsidRDefault="0042713B">
            <w:proofErr w:type="spellStart"/>
            <w:r>
              <w:t>Килограммы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граммы</w:t>
            </w:r>
            <w:proofErr w:type="spellEnd"/>
            <w:r>
              <w:t>.</w:t>
            </w:r>
          </w:p>
          <w:p w14:paraId="460AB88B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24568EBB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27AE546E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65E9D826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k;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&gt;&gt;k;</w:t>
            </w:r>
          </w:p>
          <w:p w14:paraId="571621FD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&lt;&lt;k*1000;</w:t>
            </w:r>
          </w:p>
          <w:p w14:paraId="0F8D16DD" w14:textId="0722CE3D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283F3DF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02BED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E17F2" w14:textId="77777777" w:rsidR="00F02435" w:rsidRDefault="0042713B"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двух</w:t>
            </w:r>
            <w:proofErr w:type="spellEnd"/>
            <w:r>
              <w:t xml:space="preserve"> </w:t>
            </w:r>
            <w:proofErr w:type="spellStart"/>
            <w:r>
              <w:t>чисел</w:t>
            </w:r>
            <w:proofErr w:type="spellEnd"/>
            <w:r>
              <w:t>.</w:t>
            </w:r>
          </w:p>
          <w:p w14:paraId="08F52EB2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410D1C36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2F000A47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2F970449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spellEnd"/>
            <w:proofErr w:type="gramEnd"/>
            <w:r>
              <w:rPr>
                <w:rFonts w:hint="eastAsia"/>
              </w:rPr>
              <w:t xml:space="preserve">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&gt;&gt;a&gt;&gt;b;</w:t>
            </w:r>
          </w:p>
          <w:p w14:paraId="4F8C2AB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&lt;&lt;(</w:t>
            </w:r>
            <w:proofErr w:type="spellStart"/>
            <w:r>
              <w:rPr>
                <w:rFonts w:hint="eastAsia"/>
              </w:rPr>
              <w:t>a+b</w:t>
            </w:r>
            <w:proofErr w:type="spellEnd"/>
            <w:r>
              <w:rPr>
                <w:rFonts w:hint="eastAsia"/>
              </w:rPr>
              <w:t>)/2.0;</w:t>
            </w:r>
          </w:p>
          <w:p w14:paraId="0E81E51D" w14:textId="4F5002FA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1F6CD74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39CC15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5C3E46" w14:textId="77777777" w:rsidR="00F02435" w:rsidRDefault="0042713B"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трёх</w:t>
            </w:r>
            <w:proofErr w:type="spellEnd"/>
            <w:r>
              <w:t xml:space="preserve"> </w:t>
            </w:r>
            <w:proofErr w:type="spellStart"/>
            <w:r>
              <w:t>чисел</w:t>
            </w:r>
            <w:proofErr w:type="spellEnd"/>
            <w:r>
              <w:t>.</w:t>
            </w:r>
          </w:p>
          <w:p w14:paraId="1CB03187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2E68B992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02A3F25B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66953824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gramEnd"/>
            <w:r>
              <w:rPr>
                <w:rFonts w:hint="eastAsia"/>
              </w:rPr>
              <w:t>,c</w:t>
            </w:r>
            <w:proofErr w:type="spellEnd"/>
            <w:r>
              <w:rPr>
                <w:rFonts w:hint="eastAsia"/>
              </w:rPr>
              <w:t xml:space="preserve">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&gt;&gt;a&gt;&gt;b&gt;&gt;c;</w:t>
            </w:r>
          </w:p>
          <w:p w14:paraId="0597A7EF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&lt;&lt;(</w:t>
            </w:r>
            <w:proofErr w:type="spellStart"/>
            <w:r>
              <w:rPr>
                <w:rFonts w:hint="eastAsia"/>
              </w:rPr>
              <w:t>a+b+c</w:t>
            </w:r>
            <w:proofErr w:type="spellEnd"/>
            <w:r>
              <w:rPr>
                <w:rFonts w:hint="eastAsia"/>
              </w:rPr>
              <w:t>)/3.0;</w:t>
            </w:r>
          </w:p>
          <w:p w14:paraId="4D570BCF" w14:textId="261220B1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:rsidRPr="00D73214" w14:paraId="522F2F8C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8C42F2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7E0A6" w14:textId="77777777" w:rsidR="00F02435" w:rsidRDefault="0042713B">
            <w:pPr>
              <w:rPr>
                <w:lang w:val="ru-RU"/>
              </w:rPr>
            </w:pPr>
            <w:r w:rsidRPr="00D73214">
              <w:rPr>
                <w:lang w:val="ru-RU"/>
              </w:rPr>
              <w:t>Сумма и произведение трёх чисел.</w:t>
            </w:r>
          </w:p>
          <w:p w14:paraId="7CAEBC5F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>#include &lt;iostream&gt;</w:t>
            </w:r>
          </w:p>
          <w:p w14:paraId="567D8C89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>using namespace std;</w:t>
            </w:r>
          </w:p>
          <w:p w14:paraId="29853FB5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 xml:space="preserve">int </w:t>
            </w:r>
            <w:proofErr w:type="gramStart"/>
            <w:r w:rsidRPr="009C4148">
              <w:rPr>
                <w:rFonts w:hint="eastAsia"/>
              </w:rPr>
              <w:t>main(</w:t>
            </w:r>
            <w:proofErr w:type="gramEnd"/>
            <w:r w:rsidRPr="009C4148">
              <w:rPr>
                <w:rFonts w:hint="eastAsia"/>
              </w:rPr>
              <w:t>){</w:t>
            </w:r>
          </w:p>
          <w:p w14:paraId="77E9D7B8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 xml:space="preserve"> double </w:t>
            </w:r>
            <w:proofErr w:type="spellStart"/>
            <w:proofErr w:type="gramStart"/>
            <w:r w:rsidRPr="009C4148">
              <w:rPr>
                <w:rFonts w:hint="eastAsia"/>
              </w:rPr>
              <w:t>a,b</w:t>
            </w:r>
            <w:proofErr w:type="gramEnd"/>
            <w:r w:rsidRPr="009C4148">
              <w:rPr>
                <w:rFonts w:hint="eastAsia"/>
              </w:rPr>
              <w:t>,c</w:t>
            </w:r>
            <w:proofErr w:type="spellEnd"/>
            <w:r w:rsidRPr="009C4148">
              <w:rPr>
                <w:rFonts w:hint="eastAsia"/>
              </w:rPr>
              <w:t xml:space="preserve">; </w:t>
            </w:r>
            <w:proofErr w:type="spellStart"/>
            <w:r w:rsidRPr="009C4148">
              <w:rPr>
                <w:rFonts w:hint="eastAsia"/>
              </w:rPr>
              <w:t>cin</w:t>
            </w:r>
            <w:proofErr w:type="spellEnd"/>
            <w:r w:rsidRPr="009C4148">
              <w:rPr>
                <w:rFonts w:hint="eastAsia"/>
              </w:rPr>
              <w:t>&gt;&gt;a&gt;&gt;b&gt;&gt;c;</w:t>
            </w:r>
          </w:p>
          <w:p w14:paraId="6105AD4C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 xml:space="preserve"> </w:t>
            </w:r>
            <w:proofErr w:type="spellStart"/>
            <w:r w:rsidRPr="009C4148">
              <w:rPr>
                <w:rFonts w:hint="eastAsia"/>
              </w:rPr>
              <w:t>cout</w:t>
            </w:r>
            <w:proofErr w:type="spellEnd"/>
            <w:r w:rsidRPr="009C4148">
              <w:rPr>
                <w:rFonts w:hint="eastAsia"/>
              </w:rPr>
              <w:t>&lt;&lt;</w:t>
            </w:r>
            <w:proofErr w:type="spellStart"/>
            <w:r w:rsidRPr="009C4148">
              <w:rPr>
                <w:rFonts w:hint="eastAsia"/>
              </w:rPr>
              <w:t>a+b+c</w:t>
            </w:r>
            <w:proofErr w:type="spellEnd"/>
            <w:r w:rsidRPr="009C4148">
              <w:rPr>
                <w:rFonts w:hint="eastAsia"/>
              </w:rPr>
              <w:t>&lt;&lt;"\n"&lt;&lt;a*b*c;</w:t>
            </w:r>
          </w:p>
          <w:p w14:paraId="78F10A90" w14:textId="31D61567" w:rsidR="009C4148" w:rsidRPr="00D73214" w:rsidRDefault="009C4148" w:rsidP="009C4148">
            <w:pPr>
              <w:rPr>
                <w:rFonts w:hint="eastAsia"/>
                <w:lang w:val="ru-RU"/>
              </w:rPr>
            </w:pPr>
            <w:r w:rsidRPr="009C4148">
              <w:rPr>
                <w:rFonts w:hint="eastAsia"/>
                <w:lang w:val="ru-RU"/>
              </w:rPr>
              <w:t>}</w:t>
            </w:r>
          </w:p>
        </w:tc>
      </w:tr>
      <w:tr w:rsidR="00F02435" w14:paraId="1C501D41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3FE3CD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249B2" w14:textId="77777777" w:rsidR="00F02435" w:rsidRDefault="0042713B"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радиусу</w:t>
            </w:r>
            <w:proofErr w:type="spellEnd"/>
            <w:r>
              <w:t xml:space="preserve"> </w:t>
            </w: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диаметр</w:t>
            </w:r>
            <w:proofErr w:type="spellEnd"/>
            <w:r>
              <w:t>.</w:t>
            </w:r>
          </w:p>
          <w:p w14:paraId="31866738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0C3293C2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0B5B26BD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42E9C90C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r;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&gt;&gt;r;</w:t>
            </w:r>
          </w:p>
          <w:p w14:paraId="1DD2A788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&lt;&lt;2*r;</w:t>
            </w:r>
          </w:p>
          <w:p w14:paraId="6913166C" w14:textId="3571BB8A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7229F2F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7F0F4B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811A9" w14:textId="77777777" w:rsidR="00F02435" w:rsidRDefault="0042713B">
            <w:r>
              <w:t>Длина окружности: L = 2 * 3.14 * r.</w:t>
            </w:r>
          </w:p>
          <w:p w14:paraId="5BFF3A0C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6962B280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0A66D808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267A643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r;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&gt;&gt;r;</w:t>
            </w:r>
          </w:p>
          <w:p w14:paraId="4063DD30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&lt;&lt;2*3.14*r;</w:t>
            </w:r>
          </w:p>
          <w:p w14:paraId="4D7A916D" w14:textId="5229454A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:rsidRPr="00D73214" w14:paraId="164336B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5BBF6F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15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6697C" w14:textId="77777777" w:rsidR="00F02435" w:rsidRDefault="0042713B">
            <w:pPr>
              <w:rPr>
                <w:lang w:val="ru-RU"/>
              </w:rPr>
            </w:pPr>
            <w:r w:rsidRPr="00D73214">
              <w:rPr>
                <w:lang w:val="ru-RU"/>
              </w:rPr>
              <w:t xml:space="preserve">Площадь круга: </w:t>
            </w:r>
            <w:r>
              <w:t>S</w:t>
            </w:r>
            <w:r w:rsidRPr="00D73214">
              <w:rPr>
                <w:lang w:val="ru-RU"/>
              </w:rPr>
              <w:t xml:space="preserve"> = 3.14 * </w:t>
            </w:r>
            <w:r>
              <w:t>r</w:t>
            </w:r>
            <w:r w:rsidRPr="00D73214">
              <w:rPr>
                <w:lang w:val="ru-RU"/>
              </w:rPr>
              <w:t xml:space="preserve"> * </w:t>
            </w:r>
            <w:r>
              <w:t>r</w:t>
            </w:r>
            <w:r w:rsidRPr="00D73214">
              <w:rPr>
                <w:lang w:val="ru-RU"/>
              </w:rPr>
              <w:t>.</w:t>
            </w:r>
          </w:p>
          <w:p w14:paraId="2134A5CA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>#include &lt;iostream&gt;</w:t>
            </w:r>
          </w:p>
          <w:p w14:paraId="7BC8F2B2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>using namespace std;</w:t>
            </w:r>
          </w:p>
          <w:p w14:paraId="67139F55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 xml:space="preserve">int </w:t>
            </w:r>
            <w:proofErr w:type="gramStart"/>
            <w:r w:rsidRPr="009C4148">
              <w:rPr>
                <w:rFonts w:hint="eastAsia"/>
              </w:rPr>
              <w:t>main(</w:t>
            </w:r>
            <w:proofErr w:type="gramEnd"/>
            <w:r w:rsidRPr="009C4148">
              <w:rPr>
                <w:rFonts w:hint="eastAsia"/>
              </w:rPr>
              <w:t>){</w:t>
            </w:r>
          </w:p>
          <w:p w14:paraId="76D465B4" w14:textId="77777777" w:rsidR="009C4148" w:rsidRPr="009C4148" w:rsidRDefault="009C4148" w:rsidP="009C4148">
            <w:pPr>
              <w:rPr>
                <w:rFonts w:hint="eastAsia"/>
              </w:rPr>
            </w:pPr>
            <w:r w:rsidRPr="009C4148">
              <w:rPr>
                <w:rFonts w:hint="eastAsia"/>
              </w:rPr>
              <w:t xml:space="preserve"> double r; </w:t>
            </w:r>
            <w:proofErr w:type="spellStart"/>
            <w:r w:rsidRPr="009C4148">
              <w:rPr>
                <w:rFonts w:hint="eastAsia"/>
              </w:rPr>
              <w:t>cin</w:t>
            </w:r>
            <w:proofErr w:type="spellEnd"/>
            <w:r w:rsidRPr="009C4148">
              <w:rPr>
                <w:rFonts w:hint="eastAsia"/>
              </w:rPr>
              <w:t>&gt;&gt;r;</w:t>
            </w:r>
          </w:p>
          <w:p w14:paraId="4D4EA4D3" w14:textId="77777777" w:rsidR="009C4148" w:rsidRPr="009C4148" w:rsidRDefault="009C4148" w:rsidP="009C4148">
            <w:pPr>
              <w:rPr>
                <w:rFonts w:hint="eastAsia"/>
                <w:lang w:val="ru-RU"/>
              </w:rPr>
            </w:pPr>
            <w:r w:rsidRPr="009C4148">
              <w:rPr>
                <w:rFonts w:hint="eastAsia"/>
              </w:rPr>
              <w:t xml:space="preserve"> </w:t>
            </w:r>
            <w:proofErr w:type="spellStart"/>
            <w:proofErr w:type="gramStart"/>
            <w:r w:rsidRPr="009C4148">
              <w:rPr>
                <w:rFonts w:hint="eastAsia"/>
                <w:lang w:val="ru-RU"/>
              </w:rPr>
              <w:t>cout</w:t>
            </w:r>
            <w:proofErr w:type="spellEnd"/>
            <w:r w:rsidRPr="009C4148">
              <w:rPr>
                <w:rFonts w:hint="eastAsia"/>
                <w:lang w:val="ru-RU"/>
              </w:rPr>
              <w:t>&lt;</w:t>
            </w:r>
            <w:proofErr w:type="gramEnd"/>
            <w:r w:rsidRPr="009C4148">
              <w:rPr>
                <w:rFonts w:hint="eastAsia"/>
                <w:lang w:val="ru-RU"/>
              </w:rPr>
              <w:t>&lt;3.14*r*r;</w:t>
            </w:r>
          </w:p>
          <w:p w14:paraId="30CBD1FA" w14:textId="5D1604FF" w:rsidR="009C4148" w:rsidRPr="00D73214" w:rsidRDefault="009C4148" w:rsidP="009C4148">
            <w:pPr>
              <w:rPr>
                <w:rFonts w:hint="eastAsia"/>
                <w:lang w:val="ru-RU"/>
              </w:rPr>
            </w:pPr>
            <w:r w:rsidRPr="009C4148">
              <w:rPr>
                <w:rFonts w:hint="eastAsia"/>
                <w:lang w:val="ru-RU"/>
              </w:rPr>
              <w:t>}</w:t>
            </w:r>
          </w:p>
        </w:tc>
      </w:tr>
      <w:tr w:rsidR="00F02435" w14:paraId="593B550B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5FA18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16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DE04BC" w14:textId="77777777" w:rsidR="00F02435" w:rsidRDefault="0042713B">
            <w:proofErr w:type="spellStart"/>
            <w:r>
              <w:t>Возраст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5 </w:t>
            </w:r>
            <w:proofErr w:type="spellStart"/>
            <w:r>
              <w:t>лет</w:t>
            </w:r>
            <w:proofErr w:type="spellEnd"/>
            <w:r>
              <w:t>.</w:t>
            </w:r>
          </w:p>
          <w:p w14:paraId="16DDFA00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5CCC7F68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2C409578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44B2EA85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int a;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&gt;&gt;a;</w:t>
            </w:r>
          </w:p>
          <w:p w14:paraId="1EDBC690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&lt;&lt;a+5;</w:t>
            </w:r>
          </w:p>
          <w:p w14:paraId="33A843BC" w14:textId="705D3868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78C08F6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3A675A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17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064BA" w14:textId="77777777" w:rsidR="00F02435" w:rsidRDefault="0042713B">
            <w:proofErr w:type="spellStart"/>
            <w:r>
              <w:t>Дни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часы</w:t>
            </w:r>
            <w:proofErr w:type="spellEnd"/>
            <w:r>
              <w:t>.</w:t>
            </w:r>
          </w:p>
          <w:p w14:paraId="373F29B4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0D2FA221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776B8741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7330BC73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int d;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&gt;&gt;d;</w:t>
            </w:r>
          </w:p>
          <w:p w14:paraId="2FBA8116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&lt;&lt;d*24;</w:t>
            </w:r>
          </w:p>
          <w:p w14:paraId="5F9BD829" w14:textId="20F705D5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78BC5FDA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49916D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18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C892BE" w14:textId="77777777" w:rsidR="00F02435" w:rsidRDefault="0042713B">
            <w:proofErr w:type="spellStart"/>
            <w:r>
              <w:t>Минуты</w:t>
            </w:r>
            <w:proofErr w:type="spellEnd"/>
            <w:r>
              <w:t xml:space="preserve"> </w:t>
            </w:r>
            <w:proofErr w:type="spellStart"/>
            <w:r>
              <w:t>перевести</w:t>
            </w:r>
            <w:proofErr w:type="spellEnd"/>
            <w:r>
              <w:t xml:space="preserve"> в </w:t>
            </w:r>
            <w:proofErr w:type="spellStart"/>
            <w:r>
              <w:t>секунды</w:t>
            </w:r>
            <w:proofErr w:type="spellEnd"/>
            <w:r>
              <w:t>.</w:t>
            </w:r>
          </w:p>
          <w:p w14:paraId="6B218B71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00EF6FD5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7CA1E291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697DCA9D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int m;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&gt;&gt;m;</w:t>
            </w:r>
          </w:p>
          <w:p w14:paraId="19D2CAAB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&lt;&lt;m*60;</w:t>
            </w:r>
          </w:p>
          <w:p w14:paraId="375CA896" w14:textId="46B5CF99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0B120ABD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B61478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19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2A9F0F" w14:textId="77777777" w:rsidR="00F02435" w:rsidRDefault="0042713B">
            <w:proofErr w:type="spellStart"/>
            <w:r>
              <w:t>Последняя</w:t>
            </w:r>
            <w:proofErr w:type="spellEnd"/>
            <w:r>
              <w:t xml:space="preserve"> </w:t>
            </w:r>
            <w:proofErr w:type="spellStart"/>
            <w:r>
              <w:t>цифра</w:t>
            </w:r>
            <w:proofErr w:type="spellEnd"/>
            <w:r>
              <w:t xml:space="preserve"> </w:t>
            </w:r>
            <w:proofErr w:type="spellStart"/>
            <w:r>
              <w:t>целого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  <w:r>
              <w:t>.</w:t>
            </w:r>
          </w:p>
          <w:p w14:paraId="7077A9DB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39BC2381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01AAE9E7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14DBF4D3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int n;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&gt;&gt;n;</w:t>
            </w:r>
          </w:p>
          <w:p w14:paraId="554BF515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&lt;&lt;n%10;</w:t>
            </w:r>
          </w:p>
          <w:p w14:paraId="7D3C3D8B" w14:textId="5E05FA79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4668F545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2B745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20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6A6BD7" w14:textId="77777777" w:rsidR="00F02435" w:rsidRDefault="0042713B">
            <w:r>
              <w:t xml:space="preserve">Количество полных </w:t>
            </w:r>
            <w:proofErr w:type="spellStart"/>
            <w:r>
              <w:t>десятков</w:t>
            </w:r>
            <w:proofErr w:type="spellEnd"/>
            <w:r>
              <w:t>: n / 10.</w:t>
            </w:r>
          </w:p>
          <w:p w14:paraId="720BE3C4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4D2DBAD5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6E65551E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407F54A3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int n;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&gt;&gt;n;</w:t>
            </w:r>
          </w:p>
          <w:p w14:paraId="6FDECB0D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&lt;&lt;n/10;</w:t>
            </w:r>
          </w:p>
          <w:p w14:paraId="0AADBE44" w14:textId="5120A9C2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41361C82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96253E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21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B9E29E" w14:textId="77777777" w:rsidR="00F02435" w:rsidRDefault="0042713B">
            <w:r>
              <w:t>Вычислить (a + b) * 2.</w:t>
            </w:r>
          </w:p>
          <w:p w14:paraId="68A2492B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34DDEFA2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413EDABD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235A6A0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spellEnd"/>
            <w:proofErr w:type="gramEnd"/>
            <w:r>
              <w:rPr>
                <w:rFonts w:hint="eastAsia"/>
              </w:rPr>
              <w:t xml:space="preserve">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&gt;&gt;a&gt;&gt;b;</w:t>
            </w:r>
          </w:p>
          <w:p w14:paraId="5EA2D241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&lt;&lt;(</w:t>
            </w:r>
            <w:proofErr w:type="spellStart"/>
            <w:r>
              <w:rPr>
                <w:rFonts w:hint="eastAsia"/>
              </w:rPr>
              <w:t>a+</w:t>
            </w:r>
            <w:proofErr w:type="gramStart"/>
            <w:r>
              <w:rPr>
                <w:rFonts w:hint="eastAsia"/>
              </w:rPr>
              <w:t>b</w:t>
            </w:r>
            <w:proofErr w:type="spellEnd"/>
            <w:r>
              <w:rPr>
                <w:rFonts w:hint="eastAsia"/>
              </w:rPr>
              <w:t>)*</w:t>
            </w:r>
            <w:proofErr w:type="gramEnd"/>
            <w:r>
              <w:rPr>
                <w:rFonts w:hint="eastAsia"/>
              </w:rPr>
              <w:t>2;</w:t>
            </w:r>
          </w:p>
          <w:p w14:paraId="721F98CE" w14:textId="2768F28A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443C5D99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F082DD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22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E28405" w14:textId="77777777" w:rsidR="00F02435" w:rsidRDefault="0042713B">
            <w:r>
              <w:t>Вычислить a * b + c.</w:t>
            </w:r>
          </w:p>
          <w:p w14:paraId="16D44279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6806E2B0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6B3365C2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2DD3ABEE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gramEnd"/>
            <w:r>
              <w:rPr>
                <w:rFonts w:hint="eastAsia"/>
              </w:rPr>
              <w:t>,c</w:t>
            </w:r>
            <w:proofErr w:type="spellEnd"/>
            <w:r>
              <w:rPr>
                <w:rFonts w:hint="eastAsia"/>
              </w:rPr>
              <w:t xml:space="preserve">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&gt;&gt;a&gt;&gt;b&gt;&gt;c;</w:t>
            </w:r>
          </w:p>
          <w:p w14:paraId="2C778508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&lt;&lt;a*</w:t>
            </w:r>
            <w:proofErr w:type="spellStart"/>
            <w:r>
              <w:rPr>
                <w:rFonts w:hint="eastAsia"/>
              </w:rPr>
              <w:t>b+c</w:t>
            </w:r>
            <w:proofErr w:type="spellEnd"/>
            <w:r>
              <w:rPr>
                <w:rFonts w:hint="eastAsia"/>
              </w:rPr>
              <w:t>;</w:t>
            </w:r>
          </w:p>
          <w:p w14:paraId="4CD937BE" w14:textId="003746E5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05F03380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DF8DCC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23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200230" w14:textId="77777777" w:rsidR="00F02435" w:rsidRDefault="0042713B">
            <w:r>
              <w:t>Вычислить (a + b) / 2.0.</w:t>
            </w:r>
          </w:p>
          <w:p w14:paraId="399AFB4D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09A78E78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7C114EBB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3F066487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spellEnd"/>
            <w:proofErr w:type="gramEnd"/>
            <w:r>
              <w:rPr>
                <w:rFonts w:hint="eastAsia"/>
              </w:rPr>
              <w:t xml:space="preserve">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&gt;&gt;a&gt;&gt;b;</w:t>
            </w:r>
          </w:p>
          <w:p w14:paraId="734B6DF9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&lt;&lt;(</w:t>
            </w:r>
            <w:proofErr w:type="spellStart"/>
            <w:r>
              <w:rPr>
                <w:rFonts w:hint="eastAsia"/>
              </w:rPr>
              <w:t>a+b</w:t>
            </w:r>
            <w:proofErr w:type="spellEnd"/>
            <w:r>
              <w:rPr>
                <w:rFonts w:hint="eastAsia"/>
              </w:rPr>
              <w:t>)/2.0;</w:t>
            </w:r>
          </w:p>
          <w:p w14:paraId="4D4FB56F" w14:textId="2FC6EEFB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F02435" w14:paraId="5BD0D343" w14:textId="77777777">
        <w:trPr>
          <w:jc w:val="center"/>
        </w:trPr>
        <w:tc>
          <w:tcPr>
            <w:tcW w:w="5185" w:type="dxa"/>
            <w:shd w:val="clear" w:color="auto" w:fill="F1ED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F4769C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24</w:t>
            </w:r>
          </w:p>
        </w:tc>
        <w:tc>
          <w:tcPr>
            <w:tcW w:w="5185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27E58B" w14:textId="77777777" w:rsidR="00F02435" w:rsidRDefault="0042713B">
            <w:proofErr w:type="spellStart"/>
            <w:r>
              <w:t>Вычислить</w:t>
            </w:r>
            <w:proofErr w:type="spellEnd"/>
            <w:r>
              <w:t xml:space="preserve"> a*a + b*b.</w:t>
            </w:r>
          </w:p>
          <w:p w14:paraId="50EC3185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#include &lt;iostream&gt;</w:t>
            </w:r>
          </w:p>
          <w:p w14:paraId="1034ABF0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4FB4C9E3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int </w:t>
            </w:r>
            <w:proofErr w:type="gramStart"/>
            <w:r>
              <w:rPr>
                <w:rFonts w:hint="eastAsia"/>
              </w:rPr>
              <w:t>main(</w:t>
            </w:r>
            <w:proofErr w:type="gramEnd"/>
            <w:r>
              <w:rPr>
                <w:rFonts w:hint="eastAsia"/>
              </w:rPr>
              <w:t>){</w:t>
            </w:r>
          </w:p>
          <w:p w14:paraId="65B1F00A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double </w:t>
            </w:r>
            <w:proofErr w:type="spellStart"/>
            <w:proofErr w:type="gramStart"/>
            <w:r>
              <w:rPr>
                <w:rFonts w:hint="eastAsia"/>
              </w:rPr>
              <w:t>a,b</w:t>
            </w:r>
            <w:proofErr w:type="spellEnd"/>
            <w:proofErr w:type="gramEnd"/>
            <w:r>
              <w:rPr>
                <w:rFonts w:hint="eastAsia"/>
              </w:rPr>
              <w:t xml:space="preserve">; </w:t>
            </w:r>
            <w:proofErr w:type="spellStart"/>
            <w:r>
              <w:rPr>
                <w:rFonts w:hint="eastAsia"/>
              </w:rPr>
              <w:t>cin</w:t>
            </w:r>
            <w:proofErr w:type="spellEnd"/>
            <w:r>
              <w:rPr>
                <w:rFonts w:hint="eastAsia"/>
              </w:rPr>
              <w:t>&gt;&gt;a&gt;&gt;b;</w:t>
            </w:r>
          </w:p>
          <w:p w14:paraId="7652A305" w14:textId="7777777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cout</w:t>
            </w:r>
            <w:proofErr w:type="spellEnd"/>
            <w:r>
              <w:rPr>
                <w:rFonts w:hint="eastAsia"/>
              </w:rPr>
              <w:t>&lt;&lt;a*</w:t>
            </w:r>
            <w:proofErr w:type="spellStart"/>
            <w:r>
              <w:rPr>
                <w:rFonts w:hint="eastAsia"/>
              </w:rPr>
              <w:t>a+b</w:t>
            </w:r>
            <w:proofErr w:type="spellEnd"/>
            <w:r>
              <w:rPr>
                <w:rFonts w:hint="eastAsia"/>
              </w:rPr>
              <w:t>*b;</w:t>
            </w:r>
          </w:p>
          <w:p w14:paraId="3F7738F5" w14:textId="5B44EC87" w:rsidR="009C4148" w:rsidRDefault="009C4148" w:rsidP="009C414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75459D62" w14:textId="77777777" w:rsidR="00F02435" w:rsidRDefault="0042713B">
      <w:pPr>
        <w:pStyle w:val="1"/>
      </w:pPr>
      <w:r>
        <w:t>9. Анализ индивидуальной задачи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02435" w14:paraId="75A1E4A3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AB3B5F6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Что вводится?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2B584D80" w14:textId="77777777" w:rsidR="00F02435" w:rsidRDefault="00F02435">
            <w:pPr>
              <w:rPr>
                <w:rFonts w:hint="eastAsia"/>
              </w:rPr>
            </w:pPr>
          </w:p>
        </w:tc>
      </w:tr>
      <w:tr w:rsidR="00F02435" w14:paraId="72EF1C82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CD49CF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Какие переменные нужны?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04956923" w14:textId="77777777" w:rsidR="00F02435" w:rsidRDefault="00F02435">
            <w:pPr>
              <w:rPr>
                <w:rFonts w:hint="eastAsia"/>
              </w:rPr>
            </w:pPr>
          </w:p>
        </w:tc>
      </w:tr>
      <w:tr w:rsidR="00F02435" w14:paraId="328715D3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A259B4A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Какие типы данных?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6FC34DA8" w14:textId="77777777" w:rsidR="00F02435" w:rsidRDefault="00F02435">
            <w:pPr>
              <w:rPr>
                <w:rFonts w:hint="eastAsia"/>
              </w:rPr>
            </w:pPr>
          </w:p>
        </w:tc>
      </w:tr>
      <w:tr w:rsidR="00F02435" w14:paraId="69DB3E5D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5D19CC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Формула / выражение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25B347EE" w14:textId="77777777" w:rsidR="00F02435" w:rsidRDefault="00F02435">
            <w:pPr>
              <w:rPr>
                <w:rFonts w:hint="eastAsia"/>
              </w:rPr>
            </w:pPr>
          </w:p>
        </w:tc>
      </w:tr>
      <w:tr w:rsidR="00F02435" w14:paraId="4C822247" w14:textId="77777777">
        <w:trPr>
          <w:jc w:val="center"/>
        </w:trPr>
        <w:tc>
          <w:tcPr>
            <w:tcW w:w="5185" w:type="dxa"/>
            <w:shd w:val="clear" w:color="auto" w:fill="EAF4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AF46BE0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Что выводится?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250" w:type="dxa"/>
              <w:right w:w="120" w:type="dxa"/>
            </w:tcMar>
          </w:tcPr>
          <w:p w14:paraId="2DDB2E0B" w14:textId="77777777" w:rsidR="00F02435" w:rsidRDefault="00F02435">
            <w:pPr>
              <w:rPr>
                <w:rFonts w:hint="eastAsia"/>
              </w:rPr>
            </w:pPr>
          </w:p>
        </w:tc>
      </w:tr>
    </w:tbl>
    <w:p w14:paraId="3769E62B" w14:textId="77777777" w:rsidR="00F02435" w:rsidRDefault="0042713B">
      <w:pPr>
        <w:pStyle w:val="1"/>
      </w:pPr>
      <w:r>
        <w:t>10. Что показать преподавателю</w:t>
      </w:r>
    </w:p>
    <w:p w14:paraId="74AFDA6E" w14:textId="77777777" w:rsidR="00F02435" w:rsidRDefault="0042713B">
      <w:pPr>
        <w:pStyle w:val="a0"/>
        <w:rPr>
          <w:rFonts w:hint="eastAsia"/>
        </w:rPr>
      </w:pPr>
      <w:r>
        <w:t xml:space="preserve">работающие программы по заданиям </w:t>
      </w:r>
      <w:r>
        <w:t>4–7;</w:t>
      </w:r>
    </w:p>
    <w:p w14:paraId="195BB3DC" w14:textId="77777777" w:rsidR="00F02435" w:rsidRDefault="0042713B">
      <w:pPr>
        <w:pStyle w:val="a0"/>
        <w:rPr>
          <w:rFonts w:hint="eastAsia"/>
        </w:rPr>
      </w:pPr>
      <w:r>
        <w:t>индивидуальную программу своего варианта;</w:t>
      </w:r>
    </w:p>
    <w:p w14:paraId="6E0FC92C" w14:textId="77777777" w:rsidR="00F02435" w:rsidRPr="00D73214" w:rsidRDefault="0042713B">
      <w:pPr>
        <w:pStyle w:val="a0"/>
        <w:rPr>
          <w:rFonts w:hint="eastAsia"/>
          <w:lang w:val="ru-RU"/>
        </w:rPr>
      </w:pPr>
      <w:r w:rsidRPr="00D73214">
        <w:rPr>
          <w:lang w:val="ru-RU"/>
        </w:rPr>
        <w:t>два тестовых запуска индивидуальной программы;</w:t>
      </w:r>
    </w:p>
    <w:p w14:paraId="6EA59D69" w14:textId="77777777" w:rsidR="00F02435" w:rsidRPr="00D73214" w:rsidRDefault="0042713B">
      <w:pPr>
        <w:pStyle w:val="a0"/>
        <w:rPr>
          <w:rFonts w:hint="eastAsia"/>
          <w:lang w:val="ru-RU"/>
        </w:rPr>
      </w:pPr>
      <w:r w:rsidRPr="00D73214">
        <w:rPr>
          <w:lang w:val="ru-RU"/>
        </w:rPr>
        <w:t>умение объяснить назначение переменных и основную формулу.</w:t>
      </w:r>
    </w:p>
    <w:p w14:paraId="6294ABDF" w14:textId="77777777" w:rsidR="00F02435" w:rsidRPr="00D73214" w:rsidRDefault="0042713B">
      <w:pPr>
        <w:rPr>
          <w:rFonts w:hint="eastAsia"/>
          <w:lang w:val="ru-RU"/>
        </w:rPr>
      </w:pPr>
      <w:r w:rsidRPr="00D73214">
        <w:rPr>
          <w:lang w:val="ru-RU"/>
        </w:rPr>
        <w:br w:type="page"/>
      </w:r>
      <w:bookmarkStart w:id="0" w:name="_GoBack"/>
      <w:bookmarkEnd w:id="0"/>
    </w:p>
    <w:p w14:paraId="7C92650C" w14:textId="77777777" w:rsidR="00F02435" w:rsidRDefault="0042713B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5"/>
        <w:gridCol w:w="5185"/>
      </w:tblGrid>
      <w:tr w:rsidR="00F02435" w14:paraId="5C8441D8" w14:textId="77777777">
        <w:trPr>
          <w:jc w:val="center"/>
        </w:trPr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73B71CD" w14:textId="77777777" w:rsidR="00F02435" w:rsidRDefault="0042713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5185" w:type="dxa"/>
            <w:shd w:val="clear" w:color="auto" w:fill="7F61D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E898370" w14:textId="77777777" w:rsidR="00F02435" w:rsidRDefault="0042713B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Баллы</w:t>
            </w:r>
          </w:p>
        </w:tc>
      </w:tr>
      <w:tr w:rsidR="00F02435" w14:paraId="1E0F99BF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DED35C" w14:textId="77777777" w:rsidR="00F02435" w:rsidRDefault="0042713B">
            <w:pPr>
              <w:rPr>
                <w:rFonts w:hint="eastAsia"/>
              </w:rPr>
            </w:pPr>
            <w:r>
              <w:t>Разминка и порядок операций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75F4CBB" w14:textId="77777777" w:rsidR="00F02435" w:rsidRDefault="0042713B">
            <w:pPr>
              <w:rPr>
                <w:rFonts w:hint="eastAsia"/>
              </w:rPr>
            </w:pPr>
            <w:r>
              <w:t>10</w:t>
            </w:r>
          </w:p>
        </w:tc>
      </w:tr>
      <w:tr w:rsidR="00F02435" w14:paraId="66E31176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89F8F2" w14:textId="77777777" w:rsidR="00F02435" w:rsidRDefault="0042713B">
            <w:pPr>
              <w:rPr>
                <w:rFonts w:hint="eastAsia"/>
              </w:rPr>
            </w:pPr>
            <w:r>
              <w:t>Сборка программы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3203D78" w14:textId="77777777" w:rsidR="00F02435" w:rsidRDefault="0042713B">
            <w:pPr>
              <w:rPr>
                <w:rFonts w:hint="eastAsia"/>
              </w:rPr>
            </w:pPr>
            <w:r>
              <w:t>10</w:t>
            </w:r>
          </w:p>
        </w:tc>
      </w:tr>
      <w:tr w:rsidR="00F02435" w14:paraId="5E977F45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21D926" w14:textId="77777777" w:rsidR="00F02435" w:rsidRDefault="0042713B">
            <w:pPr>
              <w:rPr>
                <w:rFonts w:hint="eastAsia"/>
              </w:rPr>
            </w:pPr>
            <w:r>
              <w:t>Программа по блок-схеме №1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945542" w14:textId="77777777" w:rsidR="00F02435" w:rsidRDefault="0042713B">
            <w:pPr>
              <w:rPr>
                <w:rFonts w:hint="eastAsia"/>
              </w:rPr>
            </w:pPr>
            <w:r>
              <w:t>15</w:t>
            </w:r>
          </w:p>
        </w:tc>
      </w:tr>
      <w:tr w:rsidR="00F02435" w14:paraId="68F9B851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4FA600A" w14:textId="77777777" w:rsidR="00F02435" w:rsidRDefault="0042713B">
            <w:pPr>
              <w:rPr>
                <w:rFonts w:hint="eastAsia"/>
              </w:rPr>
            </w:pPr>
            <w:r>
              <w:t>Программа по блок-схеме №2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436801" w14:textId="77777777" w:rsidR="00F02435" w:rsidRDefault="0042713B">
            <w:pPr>
              <w:rPr>
                <w:rFonts w:hint="eastAsia"/>
              </w:rPr>
            </w:pPr>
            <w:r>
              <w:t>15</w:t>
            </w:r>
          </w:p>
        </w:tc>
      </w:tr>
      <w:tr w:rsidR="00F02435" w14:paraId="3F2059A1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F20DFFB" w14:textId="77777777" w:rsidR="00F02435" w:rsidRDefault="0042713B">
            <w:pPr>
              <w:rPr>
                <w:rFonts w:hint="eastAsia"/>
              </w:rPr>
            </w:pPr>
            <w:r>
              <w:t>Исправление ошибок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B3D70E2" w14:textId="77777777" w:rsidR="00F02435" w:rsidRDefault="0042713B">
            <w:pPr>
              <w:rPr>
                <w:rFonts w:hint="eastAsia"/>
              </w:rPr>
            </w:pPr>
            <w:r>
              <w:t>10</w:t>
            </w:r>
          </w:p>
        </w:tc>
      </w:tr>
      <w:tr w:rsidR="00F02435" w14:paraId="64B6B49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71B52EC" w14:textId="77777777" w:rsidR="00F02435" w:rsidRDefault="0042713B">
            <w:pPr>
              <w:rPr>
                <w:rFonts w:hint="eastAsia"/>
              </w:rPr>
            </w:pPr>
            <w:r>
              <w:t>Основные задачи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4914FB" w14:textId="77777777" w:rsidR="00F02435" w:rsidRDefault="0042713B">
            <w:pPr>
              <w:rPr>
                <w:rFonts w:hint="eastAsia"/>
              </w:rPr>
            </w:pPr>
            <w:r>
              <w:t>20</w:t>
            </w:r>
          </w:p>
        </w:tc>
      </w:tr>
      <w:tr w:rsidR="00F02435" w14:paraId="622AA147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03A71F9" w14:textId="77777777" w:rsidR="00F02435" w:rsidRDefault="0042713B">
            <w:pPr>
              <w:rPr>
                <w:rFonts w:hint="eastAsia"/>
              </w:rPr>
            </w:pPr>
            <w:r>
              <w:t>Индивидуальная задача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333FFC" w14:textId="77777777" w:rsidR="00F02435" w:rsidRDefault="0042713B">
            <w:pPr>
              <w:rPr>
                <w:rFonts w:hint="eastAsia"/>
              </w:rPr>
            </w:pPr>
            <w:r>
              <w:t>15</w:t>
            </w:r>
          </w:p>
        </w:tc>
      </w:tr>
      <w:tr w:rsidR="00F02435" w14:paraId="6F527254" w14:textId="77777777">
        <w:trPr>
          <w:jc w:val="center"/>
        </w:trPr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7A0F04" w14:textId="77777777" w:rsidR="00F02435" w:rsidRDefault="0042713B">
            <w:pPr>
              <w:rPr>
                <w:rFonts w:hint="eastAsia"/>
              </w:rPr>
            </w:pPr>
            <w:r>
              <w:t>Защита</w:t>
            </w:r>
          </w:p>
        </w:tc>
        <w:tc>
          <w:tcPr>
            <w:tcW w:w="5185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9EC759" w14:textId="77777777" w:rsidR="00F02435" w:rsidRDefault="0042713B">
            <w:pPr>
              <w:rPr>
                <w:rFonts w:hint="eastAsia"/>
              </w:rPr>
            </w:pPr>
            <w:r>
              <w:t>5</w:t>
            </w:r>
          </w:p>
        </w:tc>
      </w:tr>
      <w:tr w:rsidR="00F02435" w14:paraId="031B0B8A" w14:textId="77777777">
        <w:trPr>
          <w:jc w:val="center"/>
        </w:trPr>
        <w:tc>
          <w:tcPr>
            <w:tcW w:w="5185" w:type="dxa"/>
            <w:shd w:val="clear" w:color="auto" w:fill="ECFFD8"/>
          </w:tcPr>
          <w:p w14:paraId="48F8E7EB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ИТОГО</w:t>
            </w:r>
          </w:p>
        </w:tc>
        <w:tc>
          <w:tcPr>
            <w:tcW w:w="5185" w:type="dxa"/>
            <w:shd w:val="clear" w:color="auto" w:fill="ECFFD8"/>
          </w:tcPr>
          <w:p w14:paraId="0FE5EF53" w14:textId="77777777" w:rsidR="00F02435" w:rsidRDefault="0042713B">
            <w:pPr>
              <w:rPr>
                <w:rFonts w:hint="eastAsia"/>
              </w:rPr>
            </w:pPr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70"/>
      </w:tblGrid>
      <w:tr w:rsidR="00F02435" w:rsidRPr="00D73214" w14:paraId="03F175C9" w14:textId="77777777">
        <w:trPr>
          <w:jc w:val="center"/>
        </w:trPr>
        <w:tc>
          <w:tcPr>
            <w:tcW w:w="10370" w:type="dxa"/>
            <w:shd w:val="clear" w:color="auto" w:fill="A7F542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F964C14" w14:textId="77777777" w:rsidR="00F02435" w:rsidRPr="00D73214" w:rsidRDefault="0042713B">
            <w:pPr>
              <w:jc w:val="center"/>
              <w:rPr>
                <w:rFonts w:hint="eastAsia"/>
                <w:lang w:val="ru-RU"/>
              </w:rPr>
            </w:pPr>
            <w:r w:rsidRPr="00D73214">
              <w:rPr>
                <w:b/>
                <w:color w:val="20223B"/>
                <w:sz w:val="23"/>
                <w:lang w:val="ru-RU"/>
              </w:rPr>
              <w:t xml:space="preserve">Итог работы: студент умеет переводить простой линейный алгоритм в программу </w:t>
            </w:r>
            <w:r>
              <w:rPr>
                <w:b/>
                <w:color w:val="20223B"/>
                <w:sz w:val="23"/>
              </w:rPr>
              <w:t>C</w:t>
            </w:r>
            <w:r w:rsidRPr="00D73214">
              <w:rPr>
                <w:b/>
                <w:color w:val="20223B"/>
                <w:sz w:val="23"/>
                <w:lang w:val="ru-RU"/>
              </w:rPr>
              <w:t xml:space="preserve">++ и проверять </w:t>
            </w:r>
            <w:r w:rsidRPr="00D73214">
              <w:rPr>
                <w:b/>
                <w:color w:val="20223B"/>
                <w:sz w:val="23"/>
                <w:lang w:val="ru-RU"/>
              </w:rPr>
              <w:t>результат вычислений.</w:t>
            </w:r>
          </w:p>
        </w:tc>
      </w:tr>
    </w:tbl>
    <w:p w14:paraId="61405451" w14:textId="77777777" w:rsidR="00F02435" w:rsidRPr="00D73214" w:rsidRDefault="00F02435">
      <w:pPr>
        <w:spacing w:after="40"/>
        <w:rPr>
          <w:rFonts w:hint="eastAsia"/>
          <w:lang w:val="ru-RU"/>
        </w:rPr>
      </w:pPr>
    </w:p>
    <w:sectPr w:rsidR="00F02435" w:rsidRPr="00D73214" w:rsidSect="00034616">
      <w:headerReference w:type="default" r:id="rId18"/>
      <w:footerReference w:type="default" r:id="rId19"/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9CD90F" w14:textId="77777777" w:rsidR="0042713B" w:rsidRDefault="004271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2F2CD7" w14:textId="77777777" w:rsidR="0042713B" w:rsidRDefault="004271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E560C4" w14:textId="77777777" w:rsidR="00F02435" w:rsidRPr="00D73214" w:rsidRDefault="0042713B">
    <w:pPr>
      <w:pStyle w:val="a7"/>
      <w:jc w:val="center"/>
      <w:rPr>
        <w:rFonts w:hint="eastAsia"/>
        <w:lang w:val="ru-RU"/>
      </w:rPr>
    </w:pPr>
    <w:r w:rsidRPr="00D73214">
      <w:rPr>
        <w:color w:val="666A78"/>
        <w:sz w:val="16"/>
        <w:lang w:val="ru-RU"/>
      </w:rPr>
      <w:t xml:space="preserve">ЛПР • Программирование линейных вычислений на </w:t>
    </w:r>
    <w:r>
      <w:rPr>
        <w:color w:val="666A78"/>
        <w:sz w:val="16"/>
      </w:rPr>
      <w:t>C</w:t>
    </w:r>
    <w:r w:rsidRPr="00D73214">
      <w:rPr>
        <w:color w:val="666A78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728CC9" w14:textId="77777777" w:rsidR="0042713B" w:rsidRDefault="004271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10C024" w14:textId="77777777" w:rsidR="0042713B" w:rsidRDefault="004271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BB20D1" w14:textId="77777777" w:rsidR="00F02435" w:rsidRDefault="0042713B">
    <w:pPr>
      <w:pStyle w:val="a5"/>
      <w:jc w:val="right"/>
      <w:rPr>
        <w:rFonts w:hint="eastAsia"/>
      </w:rPr>
    </w:pPr>
    <w:r>
      <w:rPr>
        <w:color w:val="7F61DD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13B"/>
    <w:rsid w:val="00454033"/>
    <w:rsid w:val="009C4148"/>
    <w:rsid w:val="009C6B50"/>
    <w:rsid w:val="00AA1D8D"/>
    <w:rsid w:val="00B47730"/>
    <w:rsid w:val="00CB0664"/>
    <w:rsid w:val="00D73214"/>
    <w:rsid w:val="00F024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E3BED2"/>
  <w14:defaultImageDpi w14:val="300"/>
  <w15:docId w15:val="{302F250B-D4EB-4749-820A-EDADD0E5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225F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F61DD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225F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10">
    <w:name w:val="ͼ11"/>
    <w:basedOn w:val="a2"/>
    <w:rsid w:val="00D73214"/>
  </w:style>
  <w:style w:type="character" w:customStyle="1" w:styleId="v">
    <w:name w:val="ͼv"/>
    <w:basedOn w:val="a2"/>
    <w:rsid w:val="00D73214"/>
  </w:style>
  <w:style w:type="character" w:customStyle="1" w:styleId="z">
    <w:name w:val="ͼz"/>
    <w:basedOn w:val="a2"/>
    <w:rsid w:val="00D73214"/>
  </w:style>
  <w:style w:type="character" w:customStyle="1" w:styleId="y">
    <w:name w:val="ͼy"/>
    <w:basedOn w:val="a2"/>
    <w:rsid w:val="00D73214"/>
  </w:style>
  <w:style w:type="character" w:styleId="HTML">
    <w:name w:val="HTML Code"/>
    <w:basedOn w:val="a2"/>
    <w:uiPriority w:val="99"/>
    <w:semiHidden/>
    <w:unhideWhenUsed/>
    <w:rsid w:val="004540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56A8AA-8A74-46B7-B482-AE1D75C39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13</Pages>
  <Words>1058</Words>
  <Characters>6036</Characters>
  <Application>Microsoft Office Word</Application>
  <DocSecurity>0</DocSecurity>
  <Lines>50</Lines>
  <Paragraphs>14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17</vt:i4>
      </vt:variant>
      <vt:variant>
        <vt:lpstr>Title</vt:lpstr>
      </vt:variant>
      <vt:variant>
        <vt:i4>1</vt:i4>
      </vt:variant>
    </vt:vector>
  </HeadingPairs>
  <TitlesOfParts>
    <vt:vector size="19" baseType="lpstr">
      <vt:lpstr/>
      <vt:lpstr>Что необходимо уметь до начала работы</vt:lpstr>
      <vt:lpstr>1. Разминка: предскажите результат</vt:lpstr>
      <vt:lpstr>2. Соберите программу</vt:lpstr>
      <vt:lpstr>3. Образец: программа по условию</vt:lpstr>
      <vt:lpstr>4. Напишите программу по блок-схеме</vt:lpstr>
      <vt:lpstr>5. Ещё одна программа по блок-схеме</vt:lpstr>
      <vt:lpstr>6. Найдите и исправьте ошибки</vt:lpstr>
      <vt:lpstr>7. Основная практическая часть</vt:lpstr>
      <vt:lpstr>    7.1. Периметр прямоугольника</vt:lpstr>
      <vt:lpstr>    7.2. Стоимость покупки</vt:lpstr>
      <vt:lpstr>    7.3. Перевод времени</vt:lpstr>
      <vt:lpstr>    7.4. Среднее арифметическое</vt:lpstr>
      <vt:lpstr>    7.5. Последняя цифра</vt:lpstr>
      <vt:lpstr>8. Индивидуальное задание</vt:lpstr>
      <vt:lpstr>9. Анализ индивидуальной задачи</vt:lpstr>
      <vt:lpstr>10. Что показать преподавателю</vt:lpstr>
      <vt:lpstr>Критерии оценивания</vt:lpstr>
      <vt:lpstr/>
    </vt:vector>
  </TitlesOfParts>
  <Manager/>
  <Company/>
  <LinksUpToDate>false</LinksUpToDate>
  <CharactersWithSpaces>7080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Мася Бом</cp:lastModifiedBy>
  <cp:revision>2</cp:revision>
  <dcterms:created xsi:type="dcterms:W3CDTF">2013-12-23T23:15:00Z</dcterms:created>
  <dcterms:modified xsi:type="dcterms:W3CDTF">2026-09-22T09:48:00Z</dcterms:modified>
  <cp:category/>
</cp:coreProperties>
</file>