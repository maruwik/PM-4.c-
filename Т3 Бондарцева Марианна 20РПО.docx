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BE6E94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36"/>
          <w:szCs w:val="36"/>
          <w:lang w:val="ru-RU"/>
        </w:rPr>
      </w:pPr>
      <w:r w:rsidRPr="00355E04">
        <w:rPr>
          <w:rFonts w:cs="Times New Roman"/>
          <w:b/>
          <w:sz w:val="36"/>
          <w:szCs w:val="36"/>
          <w:lang w:val="ru-RU"/>
        </w:rPr>
        <w:t>ПМ1 · Проектирование программного обеспечения</w:t>
      </w:r>
    </w:p>
    <w:p w14:paraId="38A4DD03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36"/>
          <w:szCs w:val="36"/>
          <w:lang w:val="ru-RU"/>
        </w:rPr>
      </w:pPr>
      <w:r w:rsidRPr="00355E04">
        <w:rPr>
          <w:rFonts w:cs="Times New Roman"/>
          <w:b/>
          <w:sz w:val="36"/>
          <w:szCs w:val="36"/>
          <w:lang w:val="ru-RU"/>
        </w:rPr>
        <w:t>ТЕХНИЧЕСКОЕ ЗАДАНИЕ</w:t>
      </w:r>
    </w:p>
    <w:p w14:paraId="27BF8D3D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36"/>
          <w:szCs w:val="36"/>
          <w:lang w:val="ru-RU"/>
        </w:rPr>
      </w:pPr>
      <w:r w:rsidRPr="00355E04">
        <w:rPr>
          <w:rFonts w:cs="Times New Roman"/>
          <w:b/>
          <w:sz w:val="36"/>
          <w:szCs w:val="36"/>
          <w:lang w:val="ru-RU"/>
        </w:rPr>
        <w:t xml:space="preserve">на разработку </w:t>
      </w:r>
      <w:proofErr w:type="gramStart"/>
      <w:r w:rsidRPr="00355E04">
        <w:rPr>
          <w:rFonts w:cs="Times New Roman"/>
          <w:b/>
          <w:sz w:val="36"/>
          <w:szCs w:val="36"/>
          <w:lang w:val="ru-RU"/>
        </w:rPr>
        <w:t>веб-сайта</w:t>
      </w:r>
      <w:proofErr w:type="gramEnd"/>
      <w:r w:rsidRPr="00355E04">
        <w:rPr>
          <w:rFonts w:cs="Times New Roman"/>
          <w:b/>
          <w:sz w:val="36"/>
          <w:szCs w:val="36"/>
          <w:lang w:val="ru-RU"/>
        </w:rPr>
        <w:t>-каталога компьютерных игр</w:t>
      </w:r>
      <w:r w:rsidRPr="00355E04">
        <w:rPr>
          <w:rFonts w:cs="Times New Roman"/>
          <w:b/>
          <w:sz w:val="36"/>
          <w:szCs w:val="36"/>
          <w:lang w:val="ru-RU"/>
        </w:rPr>
        <w:br/>
        <w:t>«Каталог компьютерных игр с поиском и фильтрацией»</w:t>
      </w:r>
    </w:p>
    <w:p w14:paraId="7A9A2C22" w14:textId="335924D9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36"/>
          <w:szCs w:val="36"/>
          <w:lang w:val="ru-RU"/>
        </w:rPr>
      </w:pPr>
      <w:r w:rsidRPr="00355E04">
        <w:rPr>
          <w:rFonts w:cs="Times New Roman"/>
          <w:sz w:val="36"/>
          <w:szCs w:val="36"/>
          <w:lang w:val="ru-RU"/>
        </w:rPr>
        <w:t xml:space="preserve">Выполнила: Марианна </w:t>
      </w:r>
      <w:proofErr w:type="spellStart"/>
      <w:r w:rsidRPr="00355E04">
        <w:rPr>
          <w:rFonts w:cs="Times New Roman"/>
          <w:sz w:val="36"/>
          <w:szCs w:val="36"/>
          <w:lang w:val="ru-RU"/>
        </w:rPr>
        <w:t>Бондарцева</w:t>
      </w:r>
      <w:proofErr w:type="spellEnd"/>
      <w:r w:rsidRPr="00355E04">
        <w:rPr>
          <w:rFonts w:cs="Times New Roman"/>
          <w:sz w:val="36"/>
          <w:szCs w:val="36"/>
          <w:lang w:val="ru-RU"/>
        </w:rPr>
        <w:t>, 20</w:t>
      </w:r>
      <w:r w:rsidRPr="00355E04">
        <w:rPr>
          <w:rFonts w:cs="Times New Roman"/>
          <w:sz w:val="36"/>
          <w:szCs w:val="36"/>
          <w:lang w:val="ru-RU"/>
        </w:rPr>
        <w:t>РПО</w:t>
      </w:r>
    </w:p>
    <w:p w14:paraId="40579F50" w14:textId="77777777" w:rsidR="00355E04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</w:p>
    <w:p w14:paraId="079BFF6E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1. Общие сведения</w:t>
      </w:r>
    </w:p>
    <w:p w14:paraId="06A2C1CE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Наименование системы: </w:t>
      </w:r>
      <w:proofErr w:type="gramStart"/>
      <w:r w:rsidRPr="00355E04">
        <w:rPr>
          <w:rFonts w:cs="Times New Roman"/>
          <w:sz w:val="28"/>
          <w:szCs w:val="28"/>
          <w:lang w:val="ru-RU"/>
        </w:rPr>
        <w:t>веб-сайт</w:t>
      </w:r>
      <w:proofErr w:type="gramEnd"/>
      <w:r w:rsidRPr="00355E04">
        <w:rPr>
          <w:rFonts w:cs="Times New Roman"/>
          <w:sz w:val="28"/>
          <w:szCs w:val="28"/>
          <w:lang w:val="ru-RU"/>
        </w:rPr>
        <w:t>-каталог компьютерных игр с поиском и фильтрацией.</w:t>
      </w:r>
    </w:p>
    <w:p w14:paraId="2CF1C112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Тип продукта: веб-сайт с адаптивным интерфейсом для компьютера и смартфона.</w:t>
      </w:r>
    </w:p>
    <w:p w14:paraId="5188A315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Заказчик (учебная роль): пользователь сайта / игровое сообщество.</w:t>
      </w:r>
    </w:p>
    <w:p w14:paraId="01E54AC7" w14:textId="7DE77AE9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Исполнитель: Марианна Бондарцева,</w:t>
      </w:r>
      <w:r w:rsidRPr="00355E04">
        <w:rPr>
          <w:rFonts w:cs="Times New Roman"/>
          <w:sz w:val="28"/>
          <w:szCs w:val="28"/>
          <w:lang w:val="ru-RU"/>
        </w:rPr>
        <w:t>20 РПО.</w:t>
      </w:r>
    </w:p>
    <w:p w14:paraId="2B13C2E2" w14:textId="77777777" w:rsidR="00355E04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bookmarkStart w:id="0" w:name="_GoBack"/>
      <w:bookmarkEnd w:id="0"/>
    </w:p>
    <w:p w14:paraId="54726838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1.1. Основани</w:t>
      </w:r>
      <w:r w:rsidRPr="00355E04">
        <w:rPr>
          <w:rFonts w:cs="Times New Roman"/>
          <w:b/>
          <w:sz w:val="28"/>
          <w:szCs w:val="28"/>
          <w:lang w:val="ru-RU"/>
        </w:rPr>
        <w:t>е для разработки</w:t>
      </w:r>
    </w:p>
    <w:p w14:paraId="44150177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Информация о компьютерных играх находится на разных сайтах и игровых платформах. Пользователю приходится отдельно искать описание, жанр, рейтинг и отзывы. Поэтому нужен единый сайт-каталог, где игры можно быстро находить, сравнивать по инт</w:t>
      </w:r>
      <w:r w:rsidRPr="00355E04">
        <w:rPr>
          <w:rFonts w:cs="Times New Roman"/>
          <w:sz w:val="28"/>
          <w:szCs w:val="28"/>
          <w:lang w:val="ru-RU"/>
        </w:rPr>
        <w:t>ересам, оценивать и обсуждать.</w:t>
      </w:r>
    </w:p>
    <w:p w14:paraId="74E609E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1.2. Назначение сайта</w:t>
      </w:r>
    </w:p>
    <w:p w14:paraId="381683F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Мой сайт предназначен для людей, которые интересуются компьютерными играми. На сайте пользователь сможет посмотреть игры, найти нужную игру, узнать информацию о ней и посмотреть комментарии других пользо</w:t>
      </w:r>
      <w:r w:rsidRPr="00355E04">
        <w:rPr>
          <w:rFonts w:cs="Times New Roman"/>
          <w:sz w:val="28"/>
          <w:szCs w:val="28"/>
          <w:lang w:val="ru-RU"/>
        </w:rPr>
        <w:t>вателей.</w:t>
      </w:r>
    </w:p>
    <w:p w14:paraId="52D15240" w14:textId="30281625" w:rsidR="00054E9C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Главная задача сайта — собрать информацию об играх в одном удобном каталоге и дать пользователям возможность делиться своим мнением об играх.</w:t>
      </w:r>
    </w:p>
    <w:p w14:paraId="434D51F1" w14:textId="667F2A34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lastRenderedPageBreak/>
        <w:t>1.3. Цель разработки</w:t>
      </w:r>
    </w:p>
    <w:p w14:paraId="084D6B9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Создать индивидуальный </w:t>
      </w:r>
      <w:proofErr w:type="gramStart"/>
      <w:r w:rsidRPr="00355E04">
        <w:rPr>
          <w:rFonts w:cs="Times New Roman"/>
          <w:sz w:val="28"/>
          <w:szCs w:val="28"/>
          <w:lang w:val="ru-RU"/>
        </w:rPr>
        <w:t>веб-сайт</w:t>
      </w:r>
      <w:proofErr w:type="gramEnd"/>
      <w:r w:rsidRPr="00355E04">
        <w:rPr>
          <w:rFonts w:cs="Times New Roman"/>
          <w:sz w:val="28"/>
          <w:szCs w:val="28"/>
          <w:lang w:val="ru-RU"/>
        </w:rPr>
        <w:t>-каталог компьютерных игр с поиском, фильтрацией, рей</w:t>
      </w:r>
      <w:r w:rsidRPr="00355E04">
        <w:rPr>
          <w:rFonts w:cs="Times New Roman"/>
          <w:sz w:val="28"/>
          <w:szCs w:val="28"/>
          <w:lang w:val="ru-RU"/>
        </w:rPr>
        <w:t>тингами, комментариями, избранным и персональными рекомендациями.</w:t>
      </w:r>
    </w:p>
    <w:p w14:paraId="1D25159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1.4. Границы проекта</w:t>
      </w:r>
    </w:p>
    <w:p w14:paraId="32B9E8E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В первую версию входят: каталог игр, поиск, фильтрация по жанрам и другим параметрам, карточки игр, рейтинг, комментарии, избранное, профили пользователей и рекомендации</w:t>
      </w:r>
      <w:r w:rsidRPr="00355E04">
        <w:rPr>
          <w:rFonts w:cs="Times New Roman"/>
          <w:sz w:val="28"/>
          <w:szCs w:val="28"/>
          <w:lang w:val="ru-RU"/>
        </w:rPr>
        <w:t>.</w:t>
      </w:r>
    </w:p>
    <w:p w14:paraId="2128650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Также предусматривается добавление пользователями собственных игр с последующей проверкой администратором.</w:t>
      </w:r>
    </w:p>
    <w:p w14:paraId="25B843C4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Для каждой игры предусматривается ссылка на официальный сайт или игровую платформу.</w:t>
      </w:r>
    </w:p>
    <w:p w14:paraId="290C6C9A" w14:textId="6395A8CD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Сайт не хранит и не распространяет сами игры и не заменяет игро</w:t>
      </w:r>
      <w:r w:rsidRPr="00355E04">
        <w:rPr>
          <w:rFonts w:cs="Times New Roman"/>
          <w:sz w:val="28"/>
          <w:szCs w:val="28"/>
          <w:lang w:val="ru-RU"/>
        </w:rPr>
        <w:t>вые платформы.</w:t>
      </w:r>
    </w:p>
    <w:p w14:paraId="7F79B954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  <w:lang w:val="ru-RU"/>
        </w:rPr>
      </w:pPr>
    </w:p>
    <w:p w14:paraId="5CAF24D6" w14:textId="650B257C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2. Пользователи, роли и основные сценарии</w:t>
      </w:r>
    </w:p>
    <w:p w14:paraId="1975732F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40"/>
          <w:szCs w:val="40"/>
          <w:lang w:val="ru-RU"/>
        </w:rPr>
      </w:pPr>
    </w:p>
    <w:p w14:paraId="46251E3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На сайте будут три основные роли:</w:t>
      </w:r>
    </w:p>
    <w:p w14:paraId="190573E9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Гость — </w:t>
      </w:r>
      <w:r w:rsidRPr="00355E04">
        <w:rPr>
          <w:rFonts w:cs="Times New Roman"/>
          <w:sz w:val="28"/>
          <w:szCs w:val="28"/>
          <w:lang w:val="ru-RU"/>
        </w:rPr>
        <w:t>может смотреть игры, пользоваться поиском и фильтрами, открывать карточки игр и читать комментарии. Писать комментарии и ставить оценки он не может.</w:t>
      </w:r>
    </w:p>
    <w:p w14:paraId="013C672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Зарегист</w:t>
      </w:r>
      <w:r w:rsidRPr="00355E04">
        <w:rPr>
          <w:rFonts w:cs="Times New Roman"/>
          <w:b/>
          <w:sz w:val="28"/>
          <w:szCs w:val="28"/>
          <w:lang w:val="ru-RU"/>
        </w:rPr>
        <w:t xml:space="preserve">рированный пользователь — </w:t>
      </w:r>
      <w:r w:rsidRPr="00355E04">
        <w:rPr>
          <w:rFonts w:cs="Times New Roman"/>
          <w:sz w:val="28"/>
          <w:szCs w:val="28"/>
          <w:lang w:val="ru-RU"/>
        </w:rPr>
        <w:t>может делать всё то же самое, а также добавлять игры в избранное, писать комментарии, ставить оценки, прикреплять к комментариям фотографии и видео и предлагать свои игры.</w:t>
      </w:r>
    </w:p>
    <w:p w14:paraId="054DC47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Администратор — </w:t>
      </w:r>
      <w:r w:rsidRPr="00355E04">
        <w:rPr>
          <w:rFonts w:cs="Times New Roman"/>
          <w:sz w:val="28"/>
          <w:szCs w:val="28"/>
          <w:lang w:val="ru-RU"/>
        </w:rPr>
        <w:t>управляет каталогом, проверяет добавленные</w:t>
      </w:r>
      <w:r w:rsidRPr="00355E04">
        <w:rPr>
          <w:rFonts w:cs="Times New Roman"/>
          <w:sz w:val="28"/>
          <w:szCs w:val="28"/>
          <w:lang w:val="ru-RU"/>
        </w:rPr>
        <w:t xml:space="preserve"> пользователями игры, изменяет информацию, удаляет игры и комментарии, а также управляет материалами сайта.</w:t>
      </w:r>
    </w:p>
    <w:p w14:paraId="13760044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2.1. Основные пользовательские сценарии</w:t>
      </w:r>
    </w:p>
    <w:p w14:paraId="30F4EE2E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1. Пользователь открывает главную страницу и видит популярные и рекомендованные игры.</w:t>
      </w:r>
    </w:p>
    <w:p w14:paraId="3F621B2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2. </w:t>
      </w:r>
      <w:r w:rsidRPr="00355E04">
        <w:rPr>
          <w:rFonts w:cs="Times New Roman"/>
          <w:sz w:val="28"/>
          <w:szCs w:val="28"/>
          <w:lang w:val="ru-RU"/>
        </w:rPr>
        <w:t>Пользователь переходит в каталог и просматривает список игр.</w:t>
      </w:r>
    </w:p>
    <w:p w14:paraId="31B7AAC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3. Пользователь вводит название игры в поиск или выбирает нужный фильтр.</w:t>
      </w:r>
    </w:p>
    <w:p w14:paraId="6E1FCD23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4. Пользователь открывает карточку игры и смотрит описание, жанр, разработчика, год выпуска, рейтинг и комментарии.</w:t>
      </w:r>
    </w:p>
    <w:p w14:paraId="550DBC0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5. Зар</w:t>
      </w:r>
      <w:r w:rsidRPr="00355E04">
        <w:rPr>
          <w:rFonts w:cs="Times New Roman"/>
          <w:sz w:val="28"/>
          <w:szCs w:val="28"/>
          <w:lang w:val="ru-RU"/>
        </w:rPr>
        <w:t>егистрированный пользователь может добавить игру в избранное, поставить оценку и написать комментарий.</w:t>
      </w:r>
    </w:p>
    <w:p w14:paraId="0AF39D1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6. Пользователь может перейти по ссылке на официальный сайт или игровую платформу для покупки или запуска игры.</w:t>
      </w:r>
    </w:p>
    <w:p w14:paraId="3EDDF31D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7. Зарегистрированный пользователь может </w:t>
      </w:r>
      <w:r w:rsidRPr="00355E04">
        <w:rPr>
          <w:rFonts w:cs="Times New Roman"/>
          <w:sz w:val="28"/>
          <w:szCs w:val="28"/>
          <w:lang w:val="ru-RU"/>
        </w:rPr>
        <w:t>предложить свою игру для размещения в каталоге.</w:t>
      </w:r>
    </w:p>
    <w:p w14:paraId="63C47A1F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8. Администратор проверяет добавленную игру и после проверки публикует её.</w:t>
      </w:r>
    </w:p>
    <w:p w14:paraId="038DE84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2.2. Бизнес-правила</w:t>
      </w:r>
    </w:p>
    <w:p w14:paraId="7613DC27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Одна и та же игра не должна добавляться в избранное несколько раз.</w:t>
      </w:r>
    </w:p>
    <w:p w14:paraId="72F1BC80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Гость не может ставить оценки и писать коммент</w:t>
      </w:r>
      <w:r w:rsidRPr="00355E04">
        <w:rPr>
          <w:rFonts w:cs="Times New Roman"/>
          <w:sz w:val="28"/>
          <w:szCs w:val="28"/>
          <w:lang w:val="ru-RU"/>
        </w:rPr>
        <w:t>арии.</w:t>
      </w:r>
    </w:p>
    <w:p w14:paraId="3ED96FEA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Один пользователь не должен выставлять одной игре несколько одинаковых оценок.</w:t>
      </w:r>
    </w:p>
    <w:p w14:paraId="36A72FC3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Пустой комментарий не должен сохраняться.</w:t>
      </w:r>
    </w:p>
    <w:p w14:paraId="46E017D1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Игра, добавленная пользователем, публикуется после проверки администратора.</w:t>
      </w:r>
    </w:p>
    <w:p w14:paraId="1DFE8DCF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Для каждой опубликованной игры должна быть указана сс</w:t>
      </w:r>
      <w:r w:rsidRPr="00355E04">
        <w:rPr>
          <w:rFonts w:cs="Times New Roman"/>
          <w:sz w:val="28"/>
          <w:szCs w:val="28"/>
          <w:lang w:val="ru-RU"/>
        </w:rPr>
        <w:t>ылка на официальный источник или игровую платформу.</w:t>
      </w:r>
    </w:p>
    <w:p w14:paraId="499312B8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Рейтинг игры формируется на основе оценок пользователей.</w:t>
      </w:r>
    </w:p>
    <w:p w14:paraId="2A41F27D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Отметка «Игра реально годная» может появляться при большом количестве высоких оценок и положительных комментариев.</w:t>
      </w:r>
    </w:p>
    <w:p w14:paraId="3F00707D" w14:textId="246B7D3E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Рекомендации формируются с учёто</w:t>
      </w:r>
      <w:r w:rsidRPr="00355E04">
        <w:rPr>
          <w:rFonts w:cs="Times New Roman"/>
          <w:sz w:val="28"/>
          <w:szCs w:val="28"/>
          <w:lang w:val="ru-RU"/>
        </w:rPr>
        <w:t>м поисков, просмотров, оценок, комментариев и избранного пользователя.</w:t>
      </w:r>
    </w:p>
    <w:p w14:paraId="4AB07024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  <w:lang w:val="ru-RU"/>
        </w:rPr>
      </w:pPr>
    </w:p>
    <w:p w14:paraId="0EE84567" w14:textId="5774ECCC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3. Функциональные требования</w:t>
      </w:r>
    </w:p>
    <w:p w14:paraId="3BAD4060" w14:textId="77777777" w:rsidR="00355E04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40"/>
          <w:szCs w:val="40"/>
          <w:lang w:val="ru-RU"/>
        </w:rPr>
      </w:pPr>
    </w:p>
    <w:p w14:paraId="7FBB39A9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-01.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позволять просматривать каталог игр.</w:t>
      </w:r>
    </w:p>
    <w:p w14:paraId="4C9FFFE8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В каталоге отображаются игры с основной информацией.</w:t>
      </w:r>
    </w:p>
    <w:p w14:paraId="3129365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-02. </w:t>
      </w:r>
      <w:r w:rsidRPr="00355E04">
        <w:rPr>
          <w:rFonts w:cs="Times New Roman"/>
          <w:sz w:val="28"/>
          <w:szCs w:val="28"/>
          <w:lang w:val="ru-RU"/>
        </w:rPr>
        <w:t xml:space="preserve">Система должна </w:t>
      </w:r>
      <w:r w:rsidRPr="00355E04">
        <w:rPr>
          <w:rFonts w:cs="Times New Roman"/>
          <w:sz w:val="28"/>
          <w:szCs w:val="28"/>
          <w:lang w:val="ru-RU"/>
        </w:rPr>
        <w:t>позволять открывать карточку выбранной игры.</w:t>
      </w:r>
    </w:p>
    <w:p w14:paraId="1516268F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Карточка содержит полную информацию об игре.</w:t>
      </w:r>
    </w:p>
    <w:p w14:paraId="0DD200F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-03. </w:t>
      </w:r>
      <w:r w:rsidRPr="00355E04">
        <w:rPr>
          <w:rFonts w:cs="Times New Roman"/>
          <w:sz w:val="28"/>
          <w:szCs w:val="28"/>
          <w:lang w:val="ru-RU"/>
        </w:rPr>
        <w:t>Система должна поддерживать поиск игр по названию.</w:t>
      </w:r>
    </w:p>
    <w:p w14:paraId="4C7B9C02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Проверка</w:t>
      </w:r>
      <w:proofErr w:type="gramStart"/>
      <w:r w:rsidRPr="00355E04">
        <w:rPr>
          <w:rFonts w:cs="Times New Roman"/>
          <w:b/>
          <w:sz w:val="28"/>
          <w:szCs w:val="28"/>
          <w:lang w:val="ru-RU"/>
        </w:rPr>
        <w:t xml:space="preserve">: </w:t>
      </w:r>
      <w:r w:rsidRPr="00355E04">
        <w:rPr>
          <w:rFonts w:cs="Times New Roman"/>
          <w:sz w:val="28"/>
          <w:szCs w:val="28"/>
          <w:lang w:val="ru-RU"/>
        </w:rPr>
        <w:t>После</w:t>
      </w:r>
      <w:proofErr w:type="gramEnd"/>
      <w:r w:rsidRPr="00355E04">
        <w:rPr>
          <w:rFonts w:cs="Times New Roman"/>
          <w:sz w:val="28"/>
          <w:szCs w:val="28"/>
          <w:lang w:val="ru-RU"/>
        </w:rPr>
        <w:t xml:space="preserve"> ввода названия показываются подходящие игры.</w:t>
      </w:r>
    </w:p>
    <w:p w14:paraId="3D1CCCDF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-04. </w:t>
      </w:r>
      <w:r w:rsidRPr="00355E04">
        <w:rPr>
          <w:rFonts w:cs="Times New Roman"/>
          <w:sz w:val="28"/>
          <w:szCs w:val="28"/>
          <w:lang w:val="ru-RU"/>
        </w:rPr>
        <w:t>Система должна поддерживать фи</w:t>
      </w:r>
      <w:r w:rsidRPr="00355E04">
        <w:rPr>
          <w:rFonts w:cs="Times New Roman"/>
          <w:sz w:val="28"/>
          <w:szCs w:val="28"/>
          <w:lang w:val="ru-RU"/>
        </w:rPr>
        <w:t>льтрацию игр, в том числе по жанру и новизне.</w:t>
      </w:r>
    </w:p>
    <w:p w14:paraId="14EC602E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Проверка</w:t>
      </w:r>
      <w:proofErr w:type="gramStart"/>
      <w:r w:rsidRPr="00355E04">
        <w:rPr>
          <w:rFonts w:cs="Times New Roman"/>
          <w:b/>
          <w:sz w:val="28"/>
          <w:szCs w:val="28"/>
          <w:lang w:val="ru-RU"/>
        </w:rPr>
        <w:t xml:space="preserve">: </w:t>
      </w:r>
      <w:r w:rsidRPr="00355E04">
        <w:rPr>
          <w:rFonts w:cs="Times New Roman"/>
          <w:sz w:val="28"/>
          <w:szCs w:val="28"/>
          <w:lang w:val="ru-RU"/>
        </w:rPr>
        <w:t>После</w:t>
      </w:r>
      <w:proofErr w:type="gramEnd"/>
      <w:r w:rsidRPr="00355E04">
        <w:rPr>
          <w:rFonts w:cs="Times New Roman"/>
          <w:sz w:val="28"/>
          <w:szCs w:val="28"/>
          <w:lang w:val="ru-RU"/>
        </w:rPr>
        <w:t xml:space="preserve"> выбора фильтра отображаются только подходящие игры.</w:t>
      </w:r>
    </w:p>
    <w:p w14:paraId="4B327E08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-05. </w:t>
      </w:r>
      <w:r w:rsidRPr="00355E04">
        <w:rPr>
          <w:rFonts w:cs="Times New Roman"/>
          <w:sz w:val="28"/>
          <w:szCs w:val="28"/>
          <w:lang w:val="ru-RU"/>
        </w:rPr>
        <w:t>Система должна показывать рейтинг игры на главной странице, в каталоге, избранном и карточке игры.</w:t>
      </w:r>
    </w:p>
    <w:p w14:paraId="6B19D105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 xml:space="preserve">Рейтинг виден на основных </w:t>
      </w:r>
      <w:r w:rsidRPr="00355E04">
        <w:rPr>
          <w:rFonts w:cs="Times New Roman"/>
          <w:sz w:val="28"/>
          <w:szCs w:val="28"/>
          <w:lang w:val="ru-RU"/>
        </w:rPr>
        <w:t>страницах сайта.</w:t>
      </w:r>
    </w:p>
    <w:p w14:paraId="58749E08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-06.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позволять зарегистрированному пользователю ставить оценку игре.</w:t>
      </w:r>
    </w:p>
    <w:p w14:paraId="0CDF846F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Оценка сохраняется и учитывается в общем рейтинге.</w:t>
      </w:r>
    </w:p>
    <w:p w14:paraId="75E83C89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-07. </w:t>
      </w:r>
      <w:r w:rsidRPr="00355E04">
        <w:rPr>
          <w:rFonts w:cs="Times New Roman"/>
          <w:sz w:val="28"/>
          <w:szCs w:val="28"/>
          <w:lang w:val="ru-RU"/>
        </w:rPr>
        <w:t xml:space="preserve">Система должна показывать количество оценок и положительных </w:t>
      </w:r>
      <w:r w:rsidRPr="00355E04">
        <w:rPr>
          <w:rFonts w:cs="Times New Roman"/>
          <w:sz w:val="28"/>
          <w:szCs w:val="28"/>
          <w:lang w:val="ru-RU"/>
        </w:rPr>
        <w:t>комментариев.</w:t>
      </w:r>
    </w:p>
    <w:p w14:paraId="69674608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Пользователь видит эти показатели рядом с рейтингом.</w:t>
      </w:r>
    </w:p>
    <w:p w14:paraId="39F6A14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-08.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позволять зарегистрированному пользователю писать комментарии.</w:t>
      </w:r>
    </w:p>
    <w:p w14:paraId="45954096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Комментарий появляется в карточке игры после отправки.</w:t>
      </w:r>
    </w:p>
    <w:p w14:paraId="09DB8BA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-09.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</w:t>
      </w:r>
      <w:r w:rsidRPr="00355E04">
        <w:rPr>
          <w:rFonts w:cs="Times New Roman"/>
          <w:sz w:val="28"/>
          <w:szCs w:val="28"/>
          <w:lang w:val="ru-RU"/>
        </w:rPr>
        <w:t>ть прикреплять к комментариям фотографии и видео.</w:t>
      </w:r>
    </w:p>
    <w:p w14:paraId="4688E18D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proofErr w:type="spellStart"/>
      <w:r w:rsidRPr="00355E04">
        <w:rPr>
          <w:rFonts w:cs="Times New Roman"/>
          <w:sz w:val="28"/>
          <w:szCs w:val="28"/>
          <w:lang w:val="ru-RU"/>
        </w:rPr>
        <w:t>Медиафайлы</w:t>
      </w:r>
      <w:proofErr w:type="spellEnd"/>
      <w:r w:rsidRPr="00355E04">
        <w:rPr>
          <w:rFonts w:cs="Times New Roman"/>
          <w:sz w:val="28"/>
          <w:szCs w:val="28"/>
          <w:lang w:val="ru-RU"/>
        </w:rPr>
        <w:t xml:space="preserve"> отображаются вместе с комментарием.</w:t>
      </w:r>
    </w:p>
    <w:p w14:paraId="0C41C94C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-10.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позволять добавлять игры в избранное.</w:t>
      </w:r>
    </w:p>
    <w:p w14:paraId="52D431BD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Игра появляется в разделе «Избранное».</w:t>
      </w:r>
    </w:p>
    <w:p w14:paraId="3185044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-11. </w:t>
      </w:r>
      <w:r w:rsidRPr="00355E04">
        <w:rPr>
          <w:rFonts w:cs="Times New Roman"/>
          <w:sz w:val="28"/>
          <w:szCs w:val="28"/>
          <w:lang w:val="ru-RU"/>
        </w:rPr>
        <w:t>Система должна показывать профиль</w:t>
      </w:r>
      <w:r w:rsidRPr="00355E04">
        <w:rPr>
          <w:rFonts w:cs="Times New Roman"/>
          <w:sz w:val="28"/>
          <w:szCs w:val="28"/>
          <w:lang w:val="ru-RU"/>
        </w:rPr>
        <w:t xml:space="preserve"> пользователя с его активностью и интересами.</w:t>
      </w:r>
    </w:p>
    <w:p w14:paraId="5702628C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В профиле отображаются рейтинг пользователя, комментарии, любимые жанры, игры и значки.</w:t>
      </w:r>
    </w:p>
    <w:p w14:paraId="118B82A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-12. </w:t>
      </w:r>
      <w:r w:rsidRPr="00355E04">
        <w:rPr>
          <w:rFonts w:cs="Times New Roman"/>
          <w:sz w:val="28"/>
          <w:szCs w:val="28"/>
          <w:lang w:val="ru-RU"/>
        </w:rPr>
        <w:t>Система должна формировать персональные рекомендации.</w:t>
      </w:r>
    </w:p>
    <w:p w14:paraId="301F384D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Рекомендации учитывают действия пользоват</w:t>
      </w:r>
      <w:r w:rsidRPr="00355E04">
        <w:rPr>
          <w:rFonts w:cs="Times New Roman"/>
          <w:sz w:val="28"/>
          <w:szCs w:val="28"/>
          <w:lang w:val="ru-RU"/>
        </w:rPr>
        <w:t>еля на сайте.</w:t>
      </w:r>
    </w:p>
    <w:p w14:paraId="38BFA55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-13.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позволять зарегистрированным пользователям добавлять свои игры.</w:t>
      </w:r>
    </w:p>
    <w:p w14:paraId="2B369309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Пользователь заполняет данные игры и отправляет её на проверку.</w:t>
      </w:r>
    </w:p>
    <w:p w14:paraId="67B37BFC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-14. </w:t>
      </w:r>
      <w:r w:rsidRPr="00355E04">
        <w:rPr>
          <w:rFonts w:cs="Times New Roman"/>
          <w:sz w:val="28"/>
          <w:szCs w:val="28"/>
          <w:lang w:val="ru-RU"/>
        </w:rPr>
        <w:t>Система должна позволять администратору проверять и публиковать пользовател</w:t>
      </w:r>
      <w:r w:rsidRPr="00355E04">
        <w:rPr>
          <w:rFonts w:cs="Times New Roman"/>
          <w:sz w:val="28"/>
          <w:szCs w:val="28"/>
          <w:lang w:val="ru-RU"/>
        </w:rPr>
        <w:t>ьские игры.</w:t>
      </w:r>
    </w:p>
    <w:p w14:paraId="6BA869D5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Проверка</w:t>
      </w:r>
      <w:proofErr w:type="gramStart"/>
      <w:r w:rsidRPr="00355E04">
        <w:rPr>
          <w:rFonts w:cs="Times New Roman"/>
          <w:b/>
          <w:sz w:val="28"/>
          <w:szCs w:val="28"/>
          <w:lang w:val="ru-RU"/>
        </w:rPr>
        <w:t xml:space="preserve">: </w:t>
      </w:r>
      <w:r w:rsidRPr="00355E04">
        <w:rPr>
          <w:rFonts w:cs="Times New Roman"/>
          <w:sz w:val="28"/>
          <w:szCs w:val="28"/>
          <w:lang w:val="ru-RU"/>
        </w:rPr>
        <w:t>После</w:t>
      </w:r>
      <w:proofErr w:type="gramEnd"/>
      <w:r w:rsidRPr="00355E04">
        <w:rPr>
          <w:rFonts w:cs="Times New Roman"/>
          <w:sz w:val="28"/>
          <w:szCs w:val="28"/>
          <w:lang w:val="ru-RU"/>
        </w:rPr>
        <w:t xml:space="preserve"> проверки игра появляется в каталоге.</w:t>
      </w:r>
    </w:p>
    <w:p w14:paraId="36F0F0D0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-15. </w:t>
      </w:r>
      <w:r w:rsidRPr="00355E04">
        <w:rPr>
          <w:rFonts w:cs="Times New Roman"/>
          <w:sz w:val="28"/>
          <w:szCs w:val="28"/>
          <w:lang w:val="ru-RU"/>
        </w:rPr>
        <w:t>Система должна показывать ссылку на официальный источник игры.</w:t>
      </w:r>
    </w:p>
    <w:p w14:paraId="54532CB5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Пользователь может перейти на сайт или платформу для покупки или запуска игры.</w:t>
      </w:r>
    </w:p>
    <w:p w14:paraId="15E71118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FR</w:t>
      </w:r>
      <w:r w:rsidRPr="00355E04">
        <w:rPr>
          <w:rFonts w:cs="Times New Roman"/>
          <w:b/>
          <w:sz w:val="28"/>
          <w:szCs w:val="28"/>
          <w:lang w:val="ru-RU"/>
        </w:rPr>
        <w:t xml:space="preserve">-16. </w:t>
      </w:r>
      <w:r w:rsidRPr="00355E04">
        <w:rPr>
          <w:rFonts w:cs="Times New Roman"/>
          <w:sz w:val="28"/>
          <w:szCs w:val="28"/>
          <w:lang w:val="ru-RU"/>
        </w:rPr>
        <w:t xml:space="preserve">Система должна позволять </w:t>
      </w:r>
      <w:r w:rsidRPr="00355E04">
        <w:rPr>
          <w:rFonts w:cs="Times New Roman"/>
          <w:sz w:val="28"/>
          <w:szCs w:val="28"/>
          <w:lang w:val="ru-RU"/>
        </w:rPr>
        <w:t>администратору управлять играми и комментариями.</w:t>
      </w:r>
    </w:p>
    <w:p w14:paraId="75B59C1F" w14:textId="77777777" w:rsidR="00355E04" w:rsidRDefault="00355E04" w:rsidP="00355E04">
      <w:pPr>
        <w:spacing w:after="0" w:line="360" w:lineRule="auto"/>
        <w:ind w:left="397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Проверка: </w:t>
      </w:r>
      <w:r w:rsidRPr="00355E04">
        <w:rPr>
          <w:rFonts w:cs="Times New Roman"/>
          <w:sz w:val="28"/>
          <w:szCs w:val="28"/>
          <w:lang w:val="ru-RU"/>
        </w:rPr>
        <w:t>Изменения и удаления выполняются только администратором.</w:t>
      </w:r>
    </w:p>
    <w:p w14:paraId="56D66717" w14:textId="2F4E9BA4" w:rsidR="00054E9C" w:rsidRPr="00355E04" w:rsidRDefault="00355E04" w:rsidP="00355E04">
      <w:pPr>
        <w:spacing w:after="0" w:line="360" w:lineRule="auto"/>
        <w:ind w:left="397"/>
        <w:jc w:val="center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4. Детализация ключевых функций</w:t>
      </w:r>
    </w:p>
    <w:p w14:paraId="6F28EC40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40"/>
          <w:szCs w:val="40"/>
        </w:rPr>
      </w:pPr>
    </w:p>
    <w:p w14:paraId="7A3DC1FB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4.1. Сценарий </w:t>
      </w:r>
      <w:r w:rsidRPr="00355E04">
        <w:rPr>
          <w:rFonts w:cs="Times New Roman"/>
          <w:b/>
          <w:sz w:val="28"/>
          <w:szCs w:val="28"/>
        </w:rPr>
        <w:t>UC</w:t>
      </w:r>
      <w:r w:rsidRPr="00355E04">
        <w:rPr>
          <w:rFonts w:cs="Times New Roman"/>
          <w:b/>
          <w:sz w:val="28"/>
          <w:szCs w:val="28"/>
          <w:lang w:val="ru-RU"/>
        </w:rPr>
        <w:t>-01 «Найти и открыть игру»</w:t>
      </w:r>
    </w:p>
    <w:p w14:paraId="2E47B837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355E04">
        <w:rPr>
          <w:rFonts w:cs="Times New Roman"/>
          <w:sz w:val="28"/>
          <w:szCs w:val="28"/>
          <w:lang w:val="ru-RU"/>
        </w:rPr>
        <w:t>Актор</w:t>
      </w:r>
      <w:proofErr w:type="spellEnd"/>
      <w:r w:rsidRPr="00355E04">
        <w:rPr>
          <w:rFonts w:cs="Times New Roman"/>
          <w:sz w:val="28"/>
          <w:szCs w:val="28"/>
          <w:lang w:val="ru-RU"/>
        </w:rPr>
        <w:t>: гость или зарегистрированный пользователь.</w:t>
      </w:r>
    </w:p>
    <w:p w14:paraId="1072DD8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Предусловие: каталог доступен.</w:t>
      </w:r>
    </w:p>
    <w:p w14:paraId="21A9BC8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Основной поток: открыть каталог → ввести название или выбрать фильтр → выбрать игру → открыть карточку.</w:t>
      </w:r>
    </w:p>
    <w:p w14:paraId="07B1F570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Постусловие: пользователь видит информацию об игре, рейтинг, комментарии и ссылку на официальный источник.</w:t>
      </w:r>
    </w:p>
    <w:p w14:paraId="5121893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Альтернативы: если игра не найдена, система показывает сообщение об отсутствии результатов.</w:t>
      </w:r>
    </w:p>
    <w:p w14:paraId="0E9A511D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4.2. Сценарий </w:t>
      </w:r>
      <w:r w:rsidRPr="00355E04">
        <w:rPr>
          <w:rFonts w:cs="Times New Roman"/>
          <w:b/>
          <w:sz w:val="28"/>
          <w:szCs w:val="28"/>
        </w:rPr>
        <w:t>UC</w:t>
      </w:r>
      <w:r w:rsidRPr="00355E04">
        <w:rPr>
          <w:rFonts w:cs="Times New Roman"/>
          <w:b/>
          <w:sz w:val="28"/>
          <w:szCs w:val="28"/>
          <w:lang w:val="ru-RU"/>
        </w:rPr>
        <w:t>-02 «Оценить и прокомментировать игру»</w:t>
      </w:r>
    </w:p>
    <w:p w14:paraId="51266D3F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355E04">
        <w:rPr>
          <w:rFonts w:cs="Times New Roman"/>
          <w:sz w:val="28"/>
          <w:szCs w:val="28"/>
          <w:lang w:val="ru-RU"/>
        </w:rPr>
        <w:t>Актор</w:t>
      </w:r>
      <w:proofErr w:type="spellEnd"/>
      <w:r w:rsidRPr="00355E04">
        <w:rPr>
          <w:rFonts w:cs="Times New Roman"/>
          <w:sz w:val="28"/>
          <w:szCs w:val="28"/>
          <w:lang w:val="ru-RU"/>
        </w:rPr>
        <w:t>: зарегистрированный пользователь.</w:t>
      </w:r>
    </w:p>
    <w:p w14:paraId="4A39EE11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Предусловие: пользователь вошёл в аккаунт и открыл карточку игры.</w:t>
      </w:r>
    </w:p>
    <w:p w14:paraId="2B6ED66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Осн</w:t>
      </w:r>
      <w:r w:rsidRPr="00355E04">
        <w:rPr>
          <w:rFonts w:cs="Times New Roman"/>
          <w:sz w:val="28"/>
          <w:szCs w:val="28"/>
          <w:lang w:val="ru-RU"/>
        </w:rPr>
        <w:t>овной поток: выбрать оценку → написать комментарий → при необходимости прикрепить фото или видео → отправить.</w:t>
      </w:r>
    </w:p>
    <w:p w14:paraId="5623C0D3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Постусловие: оценка учитывается в рейтинге, а комментарий появляется в карточке игры.</w:t>
      </w:r>
    </w:p>
    <w:p w14:paraId="34A93A37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Ошибки: пустой комментарий, повторная оценка или техническая</w:t>
      </w:r>
      <w:r w:rsidRPr="00355E04">
        <w:rPr>
          <w:rFonts w:cs="Times New Roman"/>
          <w:sz w:val="28"/>
          <w:szCs w:val="28"/>
          <w:lang w:val="ru-RU"/>
        </w:rPr>
        <w:t xml:space="preserve"> ошибка сохранения.</w:t>
      </w:r>
    </w:p>
    <w:p w14:paraId="5B2B2878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4.3. Сценарий </w:t>
      </w:r>
      <w:r w:rsidRPr="00355E04">
        <w:rPr>
          <w:rFonts w:cs="Times New Roman"/>
          <w:b/>
          <w:sz w:val="28"/>
          <w:szCs w:val="28"/>
        </w:rPr>
        <w:t>UC</w:t>
      </w:r>
      <w:r w:rsidRPr="00355E04">
        <w:rPr>
          <w:rFonts w:cs="Times New Roman"/>
          <w:b/>
          <w:sz w:val="28"/>
          <w:szCs w:val="28"/>
          <w:lang w:val="ru-RU"/>
        </w:rPr>
        <w:t>-03 «Добавить свою игру»</w:t>
      </w:r>
    </w:p>
    <w:p w14:paraId="21BC714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355E04">
        <w:rPr>
          <w:rFonts w:cs="Times New Roman"/>
          <w:sz w:val="28"/>
          <w:szCs w:val="28"/>
          <w:lang w:val="ru-RU"/>
        </w:rPr>
        <w:t>Актор</w:t>
      </w:r>
      <w:proofErr w:type="spellEnd"/>
      <w:r w:rsidRPr="00355E04">
        <w:rPr>
          <w:rFonts w:cs="Times New Roman"/>
          <w:sz w:val="28"/>
          <w:szCs w:val="28"/>
          <w:lang w:val="ru-RU"/>
        </w:rPr>
        <w:t>: зарегистрированный пользователь.</w:t>
      </w:r>
    </w:p>
    <w:p w14:paraId="5552FAB9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Основной поток: открыть добавление игры → указать название, описание, жанр, изображение, цену, ссылку и другую информацию → отправить на проверку.</w:t>
      </w:r>
    </w:p>
    <w:p w14:paraId="6B69790D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Постусло</w:t>
      </w:r>
      <w:r w:rsidRPr="00355E04">
        <w:rPr>
          <w:rFonts w:cs="Times New Roman"/>
          <w:sz w:val="28"/>
          <w:szCs w:val="28"/>
          <w:lang w:val="ru-RU"/>
        </w:rPr>
        <w:t>вие: игра сохраняется как ожидающая проверки и после одобрения администратора появляется в каталоге.</w:t>
      </w:r>
    </w:p>
    <w:p w14:paraId="4855CC80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4.4. Реакции на ошибки</w:t>
      </w:r>
    </w:p>
    <w:p w14:paraId="1E93302E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Игра не найдена — показать понятное сообщение «Игры не найдены».</w:t>
      </w:r>
    </w:p>
    <w:p w14:paraId="0FAC1AD9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Гость пытается поставить оценку или написать комментарий — предложи</w:t>
      </w:r>
      <w:r w:rsidRPr="00355E04">
        <w:rPr>
          <w:rFonts w:cs="Times New Roman"/>
          <w:sz w:val="28"/>
          <w:szCs w:val="28"/>
          <w:lang w:val="ru-RU"/>
        </w:rPr>
        <w:t>ть войти или зарегистрироваться.</w:t>
      </w:r>
    </w:p>
    <w:p w14:paraId="588EAAE8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Пустой комментарий — не отправлять его и попросить заполнить поле.</w:t>
      </w:r>
    </w:p>
    <w:p w14:paraId="743F695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Повторная оценка — не создавать вторую оценку.</w:t>
      </w:r>
    </w:p>
    <w:p w14:paraId="3FB8E707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Повторное добавление игры в избранное — не создавать дубликат.</w:t>
      </w:r>
    </w:p>
    <w:p w14:paraId="3383C8D7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Нет доступа к панели администратора — отказать</w:t>
      </w:r>
      <w:r w:rsidRPr="00355E04">
        <w:rPr>
          <w:rFonts w:cs="Times New Roman"/>
          <w:sz w:val="28"/>
          <w:szCs w:val="28"/>
          <w:lang w:val="ru-RU"/>
        </w:rPr>
        <w:t xml:space="preserve"> в доступе.</w:t>
      </w:r>
    </w:p>
    <w:p w14:paraId="61BCBD04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В пользовательской игре не заполнены обязательные данные или отсутствует ссылка — не отправлять её на публикацию.</w:t>
      </w:r>
    </w:p>
    <w:p w14:paraId="20AC2549" w14:textId="0FFC37E2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Ошибка сервера при сохранении — не показывать ложное сообщение об успешном действии и предложить повторить.</w:t>
      </w:r>
    </w:p>
    <w:p w14:paraId="59F88A7A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  <w:lang w:val="ru-RU"/>
        </w:rPr>
      </w:pPr>
    </w:p>
    <w:p w14:paraId="071F2B67" w14:textId="36FE77B3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5. Требования к данным</w:t>
      </w:r>
    </w:p>
    <w:p w14:paraId="5B42EB29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40"/>
          <w:szCs w:val="40"/>
          <w:lang w:val="ru-RU"/>
        </w:rPr>
      </w:pPr>
    </w:p>
    <w:p w14:paraId="51D0C5A4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5.1. Основные сущности</w:t>
      </w:r>
    </w:p>
    <w:p w14:paraId="513AF96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Пользователь: </w:t>
      </w:r>
      <w:r w:rsidRPr="00355E04">
        <w:rPr>
          <w:rFonts w:cs="Times New Roman"/>
          <w:sz w:val="28"/>
          <w:szCs w:val="28"/>
        </w:rPr>
        <w:t>id</w:t>
      </w:r>
      <w:r w:rsidRPr="00355E04">
        <w:rPr>
          <w:rFonts w:cs="Times New Roman"/>
          <w:sz w:val="28"/>
          <w:szCs w:val="28"/>
          <w:lang w:val="ru-RU"/>
        </w:rPr>
        <w:t>, логин, пароль, роль, рейтинг, комментарии, любимые жанры, избранные игры, значки</w:t>
      </w:r>
    </w:p>
    <w:p w14:paraId="5E7E8935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Правило: </w:t>
      </w:r>
      <w:r w:rsidRPr="00355E04">
        <w:rPr>
          <w:rFonts w:cs="Times New Roman"/>
          <w:sz w:val="28"/>
          <w:szCs w:val="28"/>
          <w:lang w:val="ru-RU"/>
        </w:rPr>
        <w:t>Логин уникален; пароль не хранится в открытом виде.</w:t>
      </w:r>
    </w:p>
    <w:p w14:paraId="3762973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Игра: </w:t>
      </w:r>
      <w:r w:rsidRPr="00355E04">
        <w:rPr>
          <w:rFonts w:cs="Times New Roman"/>
          <w:sz w:val="28"/>
          <w:szCs w:val="28"/>
        </w:rPr>
        <w:t>id</w:t>
      </w:r>
      <w:r w:rsidRPr="00355E04">
        <w:rPr>
          <w:rFonts w:cs="Times New Roman"/>
          <w:sz w:val="28"/>
          <w:szCs w:val="28"/>
          <w:lang w:val="ru-RU"/>
        </w:rPr>
        <w:t>, название, описание, жанр, разработчик, год выпуска, изображени</w:t>
      </w:r>
      <w:r w:rsidRPr="00355E04">
        <w:rPr>
          <w:rFonts w:cs="Times New Roman"/>
          <w:sz w:val="28"/>
          <w:szCs w:val="28"/>
          <w:lang w:val="ru-RU"/>
        </w:rPr>
        <w:t>е, цена, рейтинг, количество оценок, ссылка</w:t>
      </w:r>
    </w:p>
    <w:p w14:paraId="5C4FCE1A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Правило: </w:t>
      </w:r>
      <w:r w:rsidRPr="00355E04">
        <w:rPr>
          <w:rFonts w:cs="Times New Roman"/>
          <w:sz w:val="28"/>
          <w:szCs w:val="28"/>
          <w:lang w:val="ru-RU"/>
        </w:rPr>
        <w:t>Название и основные обязательные поля должны быть заполнены.</w:t>
      </w:r>
    </w:p>
    <w:p w14:paraId="7CA2B354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Комментарий: </w:t>
      </w:r>
      <w:r w:rsidRPr="00355E04">
        <w:rPr>
          <w:rFonts w:cs="Times New Roman"/>
          <w:sz w:val="28"/>
          <w:szCs w:val="28"/>
        </w:rPr>
        <w:t>id</w:t>
      </w:r>
      <w:r w:rsidRPr="00355E04">
        <w:rPr>
          <w:rFonts w:cs="Times New Roman"/>
          <w:sz w:val="28"/>
          <w:szCs w:val="28"/>
          <w:lang w:val="ru-RU"/>
        </w:rPr>
        <w:t>, пользователь, игра, текст, оценка, дата, фото, видео</w:t>
      </w:r>
    </w:p>
    <w:p w14:paraId="08C68F56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Правило: </w:t>
      </w:r>
      <w:r w:rsidRPr="00355E04">
        <w:rPr>
          <w:rFonts w:cs="Times New Roman"/>
          <w:sz w:val="28"/>
          <w:szCs w:val="28"/>
          <w:lang w:val="ru-RU"/>
        </w:rPr>
        <w:t>Текст комментария не должен быть пустым.</w:t>
      </w:r>
    </w:p>
    <w:p w14:paraId="4475866C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Избранное: </w:t>
      </w:r>
      <w:r w:rsidRPr="00355E04">
        <w:rPr>
          <w:rFonts w:cs="Times New Roman"/>
          <w:sz w:val="28"/>
          <w:szCs w:val="28"/>
        </w:rPr>
        <w:t>id</w:t>
      </w:r>
      <w:r w:rsidRPr="00355E04">
        <w:rPr>
          <w:rFonts w:cs="Times New Roman"/>
          <w:sz w:val="28"/>
          <w:szCs w:val="28"/>
          <w:lang w:val="ru-RU"/>
        </w:rPr>
        <w:t xml:space="preserve">, </w:t>
      </w:r>
      <w:r w:rsidRPr="00355E04">
        <w:rPr>
          <w:rFonts w:cs="Times New Roman"/>
          <w:sz w:val="28"/>
          <w:szCs w:val="28"/>
          <w:lang w:val="ru-RU"/>
        </w:rPr>
        <w:t>пользователь, игра</w:t>
      </w:r>
    </w:p>
    <w:p w14:paraId="6BB2AF34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Правило: </w:t>
      </w:r>
      <w:r w:rsidRPr="00355E04">
        <w:rPr>
          <w:rFonts w:cs="Times New Roman"/>
          <w:sz w:val="28"/>
          <w:szCs w:val="28"/>
          <w:lang w:val="ru-RU"/>
        </w:rPr>
        <w:t>Одна игра не добавляется одному пользователю повторно.</w:t>
      </w:r>
    </w:p>
    <w:p w14:paraId="40F85327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Значок: </w:t>
      </w:r>
      <w:r w:rsidRPr="00355E04">
        <w:rPr>
          <w:rFonts w:cs="Times New Roman"/>
          <w:sz w:val="28"/>
          <w:szCs w:val="28"/>
        </w:rPr>
        <w:t>id</w:t>
      </w:r>
      <w:r w:rsidRPr="00355E04">
        <w:rPr>
          <w:rFonts w:cs="Times New Roman"/>
          <w:sz w:val="28"/>
          <w:szCs w:val="28"/>
          <w:lang w:val="ru-RU"/>
        </w:rPr>
        <w:t>, название, условие получения</w:t>
      </w:r>
    </w:p>
    <w:p w14:paraId="119AE35A" w14:textId="77777777" w:rsidR="00054E9C" w:rsidRPr="00355E04" w:rsidRDefault="00355E04" w:rsidP="00355E04">
      <w:pPr>
        <w:spacing w:after="0" w:line="360" w:lineRule="auto"/>
        <w:ind w:left="397"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Правило</w:t>
      </w:r>
      <w:proofErr w:type="gramStart"/>
      <w:r w:rsidRPr="00355E04">
        <w:rPr>
          <w:rFonts w:cs="Times New Roman"/>
          <w:b/>
          <w:sz w:val="28"/>
          <w:szCs w:val="28"/>
          <w:lang w:val="ru-RU"/>
        </w:rPr>
        <w:t xml:space="preserve">: </w:t>
      </w:r>
      <w:r w:rsidRPr="00355E04">
        <w:rPr>
          <w:rFonts w:cs="Times New Roman"/>
          <w:sz w:val="28"/>
          <w:szCs w:val="28"/>
          <w:lang w:val="ru-RU"/>
        </w:rPr>
        <w:t>Выдаётся</w:t>
      </w:r>
      <w:proofErr w:type="gramEnd"/>
      <w:r w:rsidRPr="00355E04">
        <w:rPr>
          <w:rFonts w:cs="Times New Roman"/>
          <w:sz w:val="28"/>
          <w:szCs w:val="28"/>
          <w:lang w:val="ru-RU"/>
        </w:rPr>
        <w:t xml:space="preserve"> при выполнении условия активности.</w:t>
      </w:r>
    </w:p>
    <w:p w14:paraId="7E10A18C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 xml:space="preserve">5.2. </w:t>
      </w:r>
      <w:proofErr w:type="spellStart"/>
      <w:r w:rsidRPr="00355E04">
        <w:rPr>
          <w:rFonts w:cs="Times New Roman"/>
          <w:b/>
          <w:sz w:val="28"/>
          <w:szCs w:val="28"/>
        </w:rPr>
        <w:t>Допустимые</w:t>
      </w:r>
      <w:proofErr w:type="spellEnd"/>
      <w:r w:rsidRPr="00355E04">
        <w:rPr>
          <w:rFonts w:cs="Times New Roman"/>
          <w:b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b/>
          <w:sz w:val="28"/>
          <w:szCs w:val="28"/>
        </w:rPr>
        <w:t>статусы</w:t>
      </w:r>
      <w:proofErr w:type="spellEnd"/>
    </w:p>
    <w:p w14:paraId="5F127E5B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Опубликована — игра доступна всем пользователям.</w:t>
      </w:r>
    </w:p>
    <w:p w14:paraId="638644B2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На пров</w:t>
      </w:r>
      <w:r w:rsidRPr="00355E04">
        <w:rPr>
          <w:rFonts w:cs="Times New Roman"/>
          <w:sz w:val="28"/>
          <w:szCs w:val="28"/>
          <w:lang w:val="ru-RU"/>
        </w:rPr>
        <w:t>ерке — пользовательская игра ожидает проверки администратора.</w:t>
      </w:r>
    </w:p>
    <w:p w14:paraId="31064020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Отклонена — игра не прошла проверку.</w:t>
      </w:r>
    </w:p>
    <w:p w14:paraId="57D6CED6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Скрыта — игра временно не показывается в каталоге.</w:t>
      </w:r>
    </w:p>
    <w:p w14:paraId="66C9BEF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5.3. Проверка входных данных</w:t>
      </w:r>
    </w:p>
    <w:p w14:paraId="64AFA753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Обязательные поля не могут состоять только из пробелов.</w:t>
      </w:r>
    </w:p>
    <w:p w14:paraId="41B311B0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Ссылка на игру </w:t>
      </w:r>
      <w:r w:rsidRPr="00355E04">
        <w:rPr>
          <w:rFonts w:cs="Times New Roman"/>
          <w:sz w:val="28"/>
          <w:szCs w:val="28"/>
          <w:lang w:val="ru-RU"/>
        </w:rPr>
        <w:t>должна быть указана в корректном виде.</w:t>
      </w:r>
    </w:p>
    <w:p w14:paraId="0DBA746B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Связанные пользователь и игра должны существовать.</w:t>
      </w:r>
    </w:p>
    <w:p w14:paraId="4510DA6D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Оценка должна находиться в установленном диапазоне.</w:t>
      </w:r>
    </w:p>
    <w:p w14:paraId="32987239" w14:textId="27DB6355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355E04">
        <w:rPr>
          <w:rFonts w:cs="Times New Roman"/>
          <w:sz w:val="28"/>
          <w:szCs w:val="28"/>
          <w:lang w:val="ru-RU"/>
        </w:rPr>
        <w:t>Медиафайлы</w:t>
      </w:r>
      <w:proofErr w:type="spellEnd"/>
      <w:r w:rsidRPr="00355E04">
        <w:rPr>
          <w:rFonts w:cs="Times New Roman"/>
          <w:sz w:val="28"/>
          <w:szCs w:val="28"/>
          <w:lang w:val="ru-RU"/>
        </w:rPr>
        <w:t xml:space="preserve"> должны соответствовать допустимым форматам и ограничениям сайта.</w:t>
      </w:r>
    </w:p>
    <w:p w14:paraId="267E8747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  <w:lang w:val="ru-RU"/>
        </w:rPr>
      </w:pPr>
    </w:p>
    <w:p w14:paraId="1D62BA65" w14:textId="32EFA5BC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6. Нефункциональные требования</w:t>
      </w:r>
    </w:p>
    <w:p w14:paraId="2EB5F62A" w14:textId="77777777" w:rsidR="00355E04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40"/>
          <w:szCs w:val="40"/>
          <w:lang w:val="ru-RU"/>
        </w:rPr>
      </w:pPr>
    </w:p>
    <w:p w14:paraId="6F956551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-01 </w:t>
      </w:r>
      <w:r w:rsidRPr="00355E04">
        <w:rPr>
          <w:rFonts w:cs="Times New Roman"/>
          <w:b/>
          <w:sz w:val="28"/>
          <w:szCs w:val="28"/>
          <w:lang w:val="ru-RU"/>
        </w:rPr>
        <w:t xml:space="preserve">· Удобство: </w:t>
      </w:r>
      <w:r w:rsidRPr="00355E04">
        <w:rPr>
          <w:rFonts w:cs="Times New Roman"/>
          <w:sz w:val="28"/>
          <w:szCs w:val="28"/>
          <w:lang w:val="ru-RU"/>
        </w:rPr>
        <w:t>Поиск, каталог, карточка игры и основные действия должны быть понятны без дополнительной инструкции.</w:t>
      </w:r>
    </w:p>
    <w:p w14:paraId="515CD03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-02 · Адаптивность: </w:t>
      </w:r>
      <w:r w:rsidRPr="00355E04">
        <w:rPr>
          <w:rFonts w:cs="Times New Roman"/>
          <w:sz w:val="28"/>
          <w:szCs w:val="28"/>
          <w:lang w:val="ru-RU"/>
        </w:rPr>
        <w:t>Интерфейс должен корректно работать на компьютере и смартфоне.</w:t>
      </w:r>
    </w:p>
    <w:p w14:paraId="70AC5DC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-03 · Производительность: </w:t>
      </w:r>
      <w:r w:rsidRPr="00355E04">
        <w:rPr>
          <w:rFonts w:cs="Times New Roman"/>
          <w:sz w:val="28"/>
          <w:szCs w:val="28"/>
          <w:lang w:val="ru-RU"/>
        </w:rPr>
        <w:t>Основные страницы сайта долж</w:t>
      </w:r>
      <w:r w:rsidRPr="00355E04">
        <w:rPr>
          <w:rFonts w:cs="Times New Roman"/>
          <w:sz w:val="28"/>
          <w:szCs w:val="28"/>
          <w:lang w:val="ru-RU"/>
        </w:rPr>
        <w:t>ны открываться не более чем за 3 секунды при штатной нагрузке учебного стенда.</w:t>
      </w:r>
    </w:p>
    <w:p w14:paraId="1F96F4BD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-04 · Безопасность: </w:t>
      </w:r>
      <w:r w:rsidRPr="00355E04">
        <w:rPr>
          <w:rFonts w:cs="Times New Roman"/>
          <w:sz w:val="28"/>
          <w:szCs w:val="28"/>
          <w:lang w:val="ru-RU"/>
        </w:rPr>
        <w:t>Функции администратора доступны только пользователям с ролью администратора.</w:t>
      </w:r>
    </w:p>
    <w:p w14:paraId="7D37AEEE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-05 · Безопасность: </w:t>
      </w:r>
      <w:r w:rsidRPr="00355E04">
        <w:rPr>
          <w:rFonts w:cs="Times New Roman"/>
          <w:sz w:val="28"/>
          <w:szCs w:val="28"/>
          <w:lang w:val="ru-RU"/>
        </w:rPr>
        <w:t>Пароли пользователей не должны храниться и передаватьс</w:t>
      </w:r>
      <w:r w:rsidRPr="00355E04">
        <w:rPr>
          <w:rFonts w:cs="Times New Roman"/>
          <w:sz w:val="28"/>
          <w:szCs w:val="28"/>
          <w:lang w:val="ru-RU"/>
        </w:rPr>
        <w:t>я в открытом виде.</w:t>
      </w:r>
    </w:p>
    <w:p w14:paraId="5C3ECA1C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-06 · Надёжность: </w:t>
      </w:r>
      <w:r w:rsidRPr="00355E04">
        <w:rPr>
          <w:rFonts w:cs="Times New Roman"/>
          <w:sz w:val="28"/>
          <w:szCs w:val="28"/>
          <w:lang w:val="ru-RU"/>
        </w:rPr>
        <w:t>Повторное обновление страницы не должно создавать дубликаты оценок, комментариев или избранного.</w:t>
      </w:r>
    </w:p>
    <w:p w14:paraId="6FDC7281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 xml:space="preserve">-07 · Совместимость: </w:t>
      </w:r>
      <w:r w:rsidRPr="00355E04">
        <w:rPr>
          <w:rFonts w:cs="Times New Roman"/>
          <w:sz w:val="28"/>
          <w:szCs w:val="28"/>
          <w:lang w:val="ru-RU"/>
        </w:rPr>
        <w:t xml:space="preserve">Сайт должен работать в актуальных версиях </w:t>
      </w:r>
      <w:r w:rsidRPr="00355E04">
        <w:rPr>
          <w:rFonts w:cs="Times New Roman"/>
          <w:sz w:val="28"/>
          <w:szCs w:val="28"/>
        </w:rPr>
        <w:t>Chrome</w:t>
      </w:r>
      <w:r w:rsidRPr="00355E04">
        <w:rPr>
          <w:rFonts w:cs="Times New Roman"/>
          <w:sz w:val="28"/>
          <w:szCs w:val="28"/>
          <w:lang w:val="ru-RU"/>
        </w:rPr>
        <w:t xml:space="preserve">, </w:t>
      </w:r>
      <w:r w:rsidRPr="00355E04">
        <w:rPr>
          <w:rFonts w:cs="Times New Roman"/>
          <w:sz w:val="28"/>
          <w:szCs w:val="28"/>
        </w:rPr>
        <w:t>Edge</w:t>
      </w:r>
      <w:r w:rsidRPr="00355E04">
        <w:rPr>
          <w:rFonts w:cs="Times New Roman"/>
          <w:sz w:val="28"/>
          <w:szCs w:val="28"/>
          <w:lang w:val="ru-RU"/>
        </w:rPr>
        <w:t xml:space="preserve"> и мобильном браузере.</w:t>
      </w:r>
    </w:p>
    <w:p w14:paraId="7721B300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</w:rPr>
        <w:t>NFR</w:t>
      </w:r>
      <w:r w:rsidRPr="00355E04">
        <w:rPr>
          <w:rFonts w:cs="Times New Roman"/>
          <w:b/>
          <w:sz w:val="28"/>
          <w:szCs w:val="28"/>
          <w:lang w:val="ru-RU"/>
        </w:rPr>
        <w:t>-08 · Индивидуа</w:t>
      </w:r>
      <w:r w:rsidRPr="00355E04">
        <w:rPr>
          <w:rFonts w:cs="Times New Roman"/>
          <w:b/>
          <w:sz w:val="28"/>
          <w:szCs w:val="28"/>
          <w:lang w:val="ru-RU"/>
        </w:rPr>
        <w:t xml:space="preserve">льность: </w:t>
      </w:r>
      <w:r w:rsidRPr="00355E04">
        <w:rPr>
          <w:rFonts w:cs="Times New Roman"/>
          <w:sz w:val="28"/>
          <w:szCs w:val="28"/>
          <w:lang w:val="ru-RU"/>
        </w:rPr>
        <w:t xml:space="preserve">Дизайн сайта не должен быть копией </w:t>
      </w:r>
      <w:r w:rsidRPr="00355E04">
        <w:rPr>
          <w:rFonts w:cs="Times New Roman"/>
          <w:sz w:val="28"/>
          <w:szCs w:val="28"/>
        </w:rPr>
        <w:t>Steam</w:t>
      </w:r>
      <w:r w:rsidRPr="00355E04">
        <w:rPr>
          <w:rFonts w:cs="Times New Roman"/>
          <w:sz w:val="28"/>
          <w:szCs w:val="28"/>
          <w:lang w:val="ru-RU"/>
        </w:rPr>
        <w:t xml:space="preserve"> или другого игрового магазина.</w:t>
      </w:r>
    </w:p>
    <w:p w14:paraId="62DCF5D1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 xml:space="preserve">6.1. </w:t>
      </w:r>
      <w:proofErr w:type="spellStart"/>
      <w:r w:rsidRPr="00355E04">
        <w:rPr>
          <w:rFonts w:cs="Times New Roman"/>
          <w:b/>
          <w:sz w:val="28"/>
          <w:szCs w:val="28"/>
        </w:rPr>
        <w:t>Ограничения</w:t>
      </w:r>
      <w:proofErr w:type="spellEnd"/>
      <w:r w:rsidRPr="00355E04">
        <w:rPr>
          <w:rFonts w:cs="Times New Roman"/>
          <w:b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b/>
          <w:sz w:val="28"/>
          <w:szCs w:val="28"/>
        </w:rPr>
        <w:t>учебного</w:t>
      </w:r>
      <w:proofErr w:type="spellEnd"/>
      <w:r w:rsidRPr="00355E04">
        <w:rPr>
          <w:rFonts w:cs="Times New Roman"/>
          <w:b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b/>
          <w:sz w:val="28"/>
          <w:szCs w:val="28"/>
        </w:rPr>
        <w:t>проекта</w:t>
      </w:r>
      <w:proofErr w:type="spellEnd"/>
    </w:p>
    <w:p w14:paraId="51CF45A4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Проект реализуется как веб-приложение.</w:t>
      </w:r>
    </w:p>
    <w:p w14:paraId="17AF81F1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Для учебной версии допускается локальная или облачная база данных.</w:t>
      </w:r>
    </w:p>
    <w:p w14:paraId="4318BA77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Сайт не хранит и не распространяет </w:t>
      </w:r>
      <w:r w:rsidRPr="00355E04">
        <w:rPr>
          <w:rFonts w:cs="Times New Roman"/>
          <w:sz w:val="28"/>
          <w:szCs w:val="28"/>
          <w:lang w:val="ru-RU"/>
        </w:rPr>
        <w:t>игровые файлы.</w:t>
      </w:r>
    </w:p>
    <w:p w14:paraId="26B63EC0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Ссылки на покупку, скачивание или запуск ведут на официальные сайты и игровые платформы.</w:t>
      </w:r>
    </w:p>
    <w:p w14:paraId="38920539" w14:textId="15B16D12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Персональные данные в демонстрационной базе должны быть вымышленными.</w:t>
      </w:r>
    </w:p>
    <w:p w14:paraId="52B20DC6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  <w:lang w:val="ru-RU"/>
        </w:rPr>
      </w:pPr>
    </w:p>
    <w:p w14:paraId="54DF1B65" w14:textId="794C6695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7. Интерфейс и программные компоненты</w:t>
      </w:r>
    </w:p>
    <w:p w14:paraId="03085C1E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40"/>
          <w:szCs w:val="40"/>
          <w:lang w:val="ru-RU"/>
        </w:rPr>
      </w:pPr>
    </w:p>
    <w:p w14:paraId="0E2ADAAB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7.1. Основные экраны</w:t>
      </w:r>
    </w:p>
    <w:p w14:paraId="1D1397F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Главная страница: </w:t>
      </w:r>
      <w:r w:rsidRPr="00355E04">
        <w:rPr>
          <w:rFonts w:cs="Times New Roman"/>
          <w:sz w:val="28"/>
          <w:szCs w:val="28"/>
          <w:lang w:val="ru-RU"/>
        </w:rPr>
        <w:t>Популярные, новые и рекомендованные игры; рейтинг; поиск и переход в каталог.</w:t>
      </w:r>
    </w:p>
    <w:p w14:paraId="13B9509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Каталог: </w:t>
      </w:r>
      <w:r w:rsidRPr="00355E04">
        <w:rPr>
          <w:rFonts w:cs="Times New Roman"/>
          <w:sz w:val="28"/>
          <w:szCs w:val="28"/>
          <w:lang w:val="ru-RU"/>
        </w:rPr>
        <w:t>Все игры, поиск, фильтры «Жанры», «Новые» и другие параметры.</w:t>
      </w:r>
    </w:p>
    <w:p w14:paraId="4754BE37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Карточка игры: </w:t>
      </w:r>
      <w:r w:rsidRPr="00355E04">
        <w:rPr>
          <w:rFonts w:cs="Times New Roman"/>
          <w:sz w:val="28"/>
          <w:szCs w:val="28"/>
          <w:lang w:val="ru-RU"/>
        </w:rPr>
        <w:t>Изображение, описание, жанр, разработчик, год, рейтинг, комментарии, фото/</w:t>
      </w:r>
      <w:r w:rsidRPr="00355E04">
        <w:rPr>
          <w:rFonts w:cs="Times New Roman"/>
          <w:sz w:val="28"/>
          <w:szCs w:val="28"/>
          <w:lang w:val="ru-RU"/>
        </w:rPr>
        <w:t>видео и ссылка на официальный источник.</w:t>
      </w:r>
    </w:p>
    <w:p w14:paraId="1912214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Избранное: </w:t>
      </w:r>
      <w:r w:rsidRPr="00355E04">
        <w:rPr>
          <w:rFonts w:cs="Times New Roman"/>
          <w:sz w:val="28"/>
          <w:szCs w:val="28"/>
          <w:lang w:val="ru-RU"/>
        </w:rPr>
        <w:t>Список сохранённых пользователем игр с рейтингами.</w:t>
      </w:r>
    </w:p>
    <w:p w14:paraId="67930D03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Вход и регистрация: </w:t>
      </w:r>
      <w:r w:rsidRPr="00355E04">
        <w:rPr>
          <w:rFonts w:cs="Times New Roman"/>
          <w:sz w:val="28"/>
          <w:szCs w:val="28"/>
          <w:lang w:val="ru-RU"/>
        </w:rPr>
        <w:t>Создание аккаунта и вход в систему.</w:t>
      </w:r>
    </w:p>
    <w:p w14:paraId="0F6707BB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Профиль: </w:t>
      </w:r>
      <w:r w:rsidRPr="00355E04">
        <w:rPr>
          <w:rFonts w:cs="Times New Roman"/>
          <w:sz w:val="28"/>
          <w:szCs w:val="28"/>
          <w:lang w:val="ru-RU"/>
        </w:rPr>
        <w:t>Рейтинг пользователя, комментарии, любимые жанры, любимые игры и значки.</w:t>
      </w:r>
    </w:p>
    <w:p w14:paraId="7EA04A07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Добавление игры:</w:t>
      </w:r>
      <w:r w:rsidRPr="00355E04">
        <w:rPr>
          <w:rFonts w:cs="Times New Roman"/>
          <w:b/>
          <w:sz w:val="28"/>
          <w:szCs w:val="28"/>
          <w:lang w:val="ru-RU"/>
        </w:rPr>
        <w:t xml:space="preserve"> </w:t>
      </w:r>
      <w:r w:rsidRPr="00355E04">
        <w:rPr>
          <w:rFonts w:cs="Times New Roman"/>
          <w:sz w:val="28"/>
          <w:szCs w:val="28"/>
          <w:lang w:val="ru-RU"/>
        </w:rPr>
        <w:t>Форма для добавления собственной игры на проверку.</w:t>
      </w:r>
    </w:p>
    <w:p w14:paraId="6644D81D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Панель администратора: </w:t>
      </w:r>
      <w:r w:rsidRPr="00355E04">
        <w:rPr>
          <w:rFonts w:cs="Times New Roman"/>
          <w:sz w:val="28"/>
          <w:szCs w:val="28"/>
          <w:lang w:val="ru-RU"/>
        </w:rPr>
        <w:t>Проверка пользовательских игр, управление играми, комментариями и медиа.</w:t>
      </w:r>
    </w:p>
    <w:p w14:paraId="7A23CE30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7.2. Предлагаемое разделение на компоненты</w:t>
      </w:r>
    </w:p>
    <w:p w14:paraId="4AA9F8BB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авторизации — регистрация, вход, роли и доступ.</w:t>
      </w:r>
    </w:p>
    <w:p w14:paraId="75B7E9FC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</w:t>
      </w:r>
      <w:r w:rsidRPr="00355E04">
        <w:rPr>
          <w:rFonts w:cs="Times New Roman"/>
          <w:sz w:val="28"/>
          <w:szCs w:val="28"/>
          <w:lang w:val="ru-RU"/>
        </w:rPr>
        <w:t>нт каталога — получение и отображение игр.</w:t>
      </w:r>
    </w:p>
    <w:p w14:paraId="2B985066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поиска и фильтрации — поиск по названию и отбор игр по параметрам.</w:t>
      </w:r>
    </w:p>
    <w:p w14:paraId="0D51299B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рейтинга — сохранение оценок и расчёт общего рейтинга.</w:t>
      </w:r>
    </w:p>
    <w:p w14:paraId="7DB5DCE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комментариев — создание, отображение и удаление комментариев.</w:t>
      </w:r>
    </w:p>
    <w:p w14:paraId="44E8493B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избранного — добавление и удаление сохранённых игр.</w:t>
      </w:r>
    </w:p>
    <w:p w14:paraId="1E4E4902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рекомендаций — анализ действий пользователя и подбор похожих игр.</w:t>
      </w:r>
    </w:p>
    <w:p w14:paraId="3C538CC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профиля и значков — хранение активности пользователя и выдача значков.</w:t>
      </w:r>
    </w:p>
    <w:p w14:paraId="6C4C4080" w14:textId="72AB1EC8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Компонент модерации — проверка польз</w:t>
      </w:r>
      <w:r w:rsidRPr="00355E04">
        <w:rPr>
          <w:rFonts w:cs="Times New Roman"/>
          <w:sz w:val="28"/>
          <w:szCs w:val="28"/>
          <w:lang w:val="ru-RU"/>
        </w:rPr>
        <w:t>овательских игр и управление материалами.</w:t>
      </w:r>
    </w:p>
    <w:p w14:paraId="29C8E42E" w14:textId="415D5C82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</w:rPr>
      </w:pPr>
    </w:p>
    <w:p w14:paraId="5B408813" w14:textId="55B11FE9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</w:rPr>
      </w:pPr>
    </w:p>
    <w:p w14:paraId="072213C7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</w:rPr>
      </w:pPr>
    </w:p>
    <w:p w14:paraId="44534DA9" w14:textId="716BACF9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8. Критерии приёмки и проверка</w:t>
      </w:r>
    </w:p>
    <w:p w14:paraId="4AD7C817" w14:textId="77777777" w:rsidR="00355E04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40"/>
          <w:szCs w:val="40"/>
          <w:lang w:val="ru-RU"/>
        </w:rPr>
      </w:pPr>
    </w:p>
    <w:p w14:paraId="4AD71A3F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-01 Пользователь может открыть каталог и карточку игры.</w:t>
      </w:r>
    </w:p>
    <w:p w14:paraId="3916B229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-02 Поиск по названию показывает подходящую игру или сообщает, что она не найдена.</w:t>
      </w:r>
    </w:p>
    <w:p w14:paraId="36BDAF7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 xml:space="preserve">-03 Фильтр по жанру </w:t>
      </w:r>
      <w:r w:rsidRPr="00355E04">
        <w:rPr>
          <w:rFonts w:cs="Times New Roman"/>
          <w:sz w:val="28"/>
          <w:szCs w:val="28"/>
          <w:lang w:val="ru-RU"/>
        </w:rPr>
        <w:t>показывает только игры выбранного жанра.</w:t>
      </w:r>
    </w:p>
    <w:p w14:paraId="2601BA5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-04 Рейтинг игры отображается на основных страницах сайта.</w:t>
      </w:r>
    </w:p>
    <w:p w14:paraId="2B560EA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-05 Зарегистрированный пользователь может поставить оценку и написать комментарий.</w:t>
      </w:r>
    </w:p>
    <w:p w14:paraId="1F7C998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-06 Гость не может оценивать и комментировать игры.</w:t>
      </w:r>
    </w:p>
    <w:p w14:paraId="0A1A6B6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 xml:space="preserve">-07 </w:t>
      </w:r>
      <w:r w:rsidRPr="00355E04">
        <w:rPr>
          <w:rFonts w:cs="Times New Roman"/>
          <w:sz w:val="28"/>
          <w:szCs w:val="28"/>
          <w:lang w:val="ru-RU"/>
        </w:rPr>
        <w:t>Пользователь может добавить игру в избранное, и повторное добавление не создаёт дубликат.</w:t>
      </w:r>
    </w:p>
    <w:p w14:paraId="3296C0A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-08 Пользователь может прикрепить фото или видео к комментарию.</w:t>
      </w:r>
    </w:p>
    <w:p w14:paraId="5C68D081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-09 Пользовательская игра после отправки попадает на проверку администратору.</w:t>
      </w:r>
    </w:p>
    <w:p w14:paraId="3C13D3E8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 xml:space="preserve">-10 Администратор </w:t>
      </w:r>
      <w:r w:rsidRPr="00355E04">
        <w:rPr>
          <w:rFonts w:cs="Times New Roman"/>
          <w:sz w:val="28"/>
          <w:szCs w:val="28"/>
          <w:lang w:val="ru-RU"/>
        </w:rPr>
        <w:t>может одобрить или отклонить пользовательскую игру.</w:t>
      </w:r>
    </w:p>
    <w:p w14:paraId="5FB54C7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-11 В карточке игры есть ссылка на официальный источник или игровую платформу.</w:t>
      </w:r>
    </w:p>
    <w:p w14:paraId="49433B4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-12 Сайт корректно работает на смартфоне.</w:t>
      </w:r>
    </w:p>
    <w:p w14:paraId="33453E80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 xml:space="preserve">8.1. Матрица </w:t>
      </w:r>
      <w:proofErr w:type="spellStart"/>
      <w:r w:rsidRPr="00355E04">
        <w:rPr>
          <w:rFonts w:cs="Times New Roman"/>
          <w:b/>
          <w:sz w:val="28"/>
          <w:szCs w:val="28"/>
          <w:lang w:val="ru-RU"/>
        </w:rPr>
        <w:t>трассируемости</w:t>
      </w:r>
      <w:proofErr w:type="spellEnd"/>
      <w:r w:rsidRPr="00355E04">
        <w:rPr>
          <w:rFonts w:cs="Times New Roman"/>
          <w:b/>
          <w:sz w:val="28"/>
          <w:szCs w:val="28"/>
          <w:lang w:val="ru-RU"/>
        </w:rPr>
        <w:t xml:space="preserve"> (фрагмент)</w:t>
      </w:r>
    </w:p>
    <w:p w14:paraId="027B811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 xml:space="preserve">-03 → поиск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-02</w:t>
      </w:r>
    </w:p>
    <w:p w14:paraId="5713A82B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>-04 → фильтрация</w:t>
      </w:r>
      <w:r w:rsidRPr="00355E04">
        <w:rPr>
          <w:rFonts w:cs="Times New Roman"/>
          <w:sz w:val="28"/>
          <w:szCs w:val="28"/>
          <w:lang w:val="ru-RU"/>
        </w:rPr>
        <w:t xml:space="preserve">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-03</w:t>
      </w:r>
    </w:p>
    <w:p w14:paraId="2827538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 xml:space="preserve">-06 → рейтинг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 xml:space="preserve">-04,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-05</w:t>
      </w:r>
    </w:p>
    <w:p w14:paraId="07BC9E6B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 xml:space="preserve">-08 → комментарии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 xml:space="preserve">-05,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-06</w:t>
      </w:r>
    </w:p>
    <w:p w14:paraId="6A1614B5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 xml:space="preserve">-10 → избранное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-07</w:t>
      </w:r>
    </w:p>
    <w:p w14:paraId="6C25598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>-13/</w:t>
      </w: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 xml:space="preserve">-14 → добавление и проверка игр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 xml:space="preserve">-09,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-10</w:t>
      </w:r>
    </w:p>
    <w:p w14:paraId="6FE8F1A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FR</w:t>
      </w:r>
      <w:r w:rsidRPr="00355E04">
        <w:rPr>
          <w:rFonts w:cs="Times New Roman"/>
          <w:sz w:val="28"/>
          <w:szCs w:val="28"/>
          <w:lang w:val="ru-RU"/>
        </w:rPr>
        <w:t xml:space="preserve">-15 → официальный источник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-11</w:t>
      </w:r>
    </w:p>
    <w:p w14:paraId="568B6A82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</w:rPr>
        <w:t>NFR</w:t>
      </w:r>
      <w:r w:rsidRPr="00355E04">
        <w:rPr>
          <w:rFonts w:cs="Times New Roman"/>
          <w:sz w:val="28"/>
          <w:szCs w:val="28"/>
          <w:lang w:val="ru-RU"/>
        </w:rPr>
        <w:t xml:space="preserve">-02 → адаптивность → </w:t>
      </w:r>
      <w:r w:rsidRPr="00355E04">
        <w:rPr>
          <w:rFonts w:cs="Times New Roman"/>
          <w:sz w:val="28"/>
          <w:szCs w:val="28"/>
        </w:rPr>
        <w:t>AC</w:t>
      </w:r>
      <w:r w:rsidRPr="00355E04">
        <w:rPr>
          <w:rFonts w:cs="Times New Roman"/>
          <w:sz w:val="28"/>
          <w:szCs w:val="28"/>
          <w:lang w:val="ru-RU"/>
        </w:rPr>
        <w:t>-12</w:t>
      </w:r>
    </w:p>
    <w:p w14:paraId="3D81EB26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8.2. Примеры тестовых ситуаций</w:t>
      </w:r>
    </w:p>
    <w:p w14:paraId="3C26D630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</w:t>
      </w:r>
      <w:r w:rsidRPr="00355E04">
        <w:rPr>
          <w:rFonts w:cs="Times New Roman"/>
          <w:sz w:val="28"/>
          <w:szCs w:val="28"/>
          <w:lang w:val="ru-RU"/>
        </w:rPr>
        <w:t>иск существующей игры по точному названию.</w:t>
      </w:r>
    </w:p>
    <w:p w14:paraId="38F3D0EC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Поиск игры, которой нет в каталоге.</w:t>
      </w:r>
    </w:p>
    <w:p w14:paraId="7CA2AD4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355E04">
        <w:rPr>
          <w:rFonts w:cs="Times New Roman"/>
          <w:sz w:val="28"/>
          <w:szCs w:val="28"/>
        </w:rPr>
        <w:t>Фильтрация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по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жанру</w:t>
      </w:r>
      <w:proofErr w:type="spellEnd"/>
      <w:r w:rsidRPr="00355E04">
        <w:rPr>
          <w:rFonts w:cs="Times New Roman"/>
          <w:sz w:val="28"/>
          <w:szCs w:val="28"/>
        </w:rPr>
        <w:t xml:space="preserve"> «</w:t>
      </w:r>
      <w:proofErr w:type="spellStart"/>
      <w:r w:rsidRPr="00355E04">
        <w:rPr>
          <w:rFonts w:cs="Times New Roman"/>
          <w:sz w:val="28"/>
          <w:szCs w:val="28"/>
        </w:rPr>
        <w:t>Хоррор</w:t>
      </w:r>
      <w:proofErr w:type="spellEnd"/>
      <w:r w:rsidRPr="00355E04">
        <w:rPr>
          <w:rFonts w:cs="Times New Roman"/>
          <w:sz w:val="28"/>
          <w:szCs w:val="28"/>
        </w:rPr>
        <w:t>».</w:t>
      </w:r>
    </w:p>
    <w:p w14:paraId="07DE3179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Проверка отображения рейтинга на главной странице, в каталоге и избранном.</w:t>
      </w:r>
    </w:p>
    <w:p w14:paraId="721C96BE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355E04">
        <w:rPr>
          <w:rFonts w:cs="Times New Roman"/>
          <w:sz w:val="28"/>
          <w:szCs w:val="28"/>
        </w:rPr>
        <w:t>Попытка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гостя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поставить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оценку</w:t>
      </w:r>
      <w:proofErr w:type="spellEnd"/>
      <w:r w:rsidRPr="00355E04">
        <w:rPr>
          <w:rFonts w:cs="Times New Roman"/>
          <w:sz w:val="28"/>
          <w:szCs w:val="28"/>
        </w:rPr>
        <w:t>.</w:t>
      </w:r>
    </w:p>
    <w:p w14:paraId="4DCFE22C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Успешная отправка комментария с фотограф</w:t>
      </w:r>
      <w:r w:rsidRPr="00355E04">
        <w:rPr>
          <w:rFonts w:cs="Times New Roman"/>
          <w:sz w:val="28"/>
          <w:szCs w:val="28"/>
          <w:lang w:val="ru-RU"/>
        </w:rPr>
        <w:t>ией.</w:t>
      </w:r>
    </w:p>
    <w:p w14:paraId="3B24823C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355E04">
        <w:rPr>
          <w:rFonts w:cs="Times New Roman"/>
          <w:sz w:val="28"/>
          <w:szCs w:val="28"/>
        </w:rPr>
        <w:t>Попытка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отправить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пустой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комментарий</w:t>
      </w:r>
      <w:proofErr w:type="spellEnd"/>
      <w:r w:rsidRPr="00355E04">
        <w:rPr>
          <w:rFonts w:cs="Times New Roman"/>
          <w:sz w:val="28"/>
          <w:szCs w:val="28"/>
        </w:rPr>
        <w:t>.</w:t>
      </w:r>
    </w:p>
    <w:p w14:paraId="02A4FFE2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Повторная оценка одной и той же игры.</w:t>
      </w:r>
    </w:p>
    <w:p w14:paraId="0EF92A8A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Добавление игры в избранное и повторное добавление.</w:t>
      </w:r>
    </w:p>
    <w:p w14:paraId="07E1B4C6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Добавление собственной игры без обязательной информации.</w:t>
      </w:r>
    </w:p>
    <w:p w14:paraId="78E0C2BA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355E04">
        <w:rPr>
          <w:rFonts w:cs="Times New Roman"/>
          <w:sz w:val="28"/>
          <w:szCs w:val="28"/>
        </w:rPr>
        <w:t>Проверка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пользовательской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игры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администратором</w:t>
      </w:r>
      <w:proofErr w:type="spellEnd"/>
      <w:r w:rsidRPr="00355E04">
        <w:rPr>
          <w:rFonts w:cs="Times New Roman"/>
          <w:sz w:val="28"/>
          <w:szCs w:val="28"/>
        </w:rPr>
        <w:t>.</w:t>
      </w:r>
    </w:p>
    <w:p w14:paraId="619B5F9E" w14:textId="5E4A6390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Попытка обычного п</w:t>
      </w:r>
      <w:r w:rsidRPr="00355E04">
        <w:rPr>
          <w:rFonts w:cs="Times New Roman"/>
          <w:sz w:val="28"/>
          <w:szCs w:val="28"/>
          <w:lang w:val="ru-RU"/>
        </w:rPr>
        <w:t>ользователя открыть панель администратора.</w:t>
      </w:r>
    </w:p>
    <w:p w14:paraId="66DA6AB2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1080"/>
        <w:jc w:val="both"/>
        <w:rPr>
          <w:rFonts w:cs="Times New Roman"/>
          <w:sz w:val="28"/>
          <w:szCs w:val="28"/>
          <w:lang w:val="ru-RU"/>
        </w:rPr>
      </w:pPr>
    </w:p>
    <w:p w14:paraId="20B00897" w14:textId="643C1145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9. Порядок сдачи и управление изменениями</w:t>
      </w:r>
    </w:p>
    <w:p w14:paraId="6F6F5F67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1C465AAE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b/>
          <w:sz w:val="28"/>
          <w:szCs w:val="28"/>
          <w:lang w:val="ru-RU"/>
        </w:rPr>
        <w:t>9.1. Состав результата</w:t>
      </w:r>
    </w:p>
    <w:p w14:paraId="5211862C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355E04">
        <w:rPr>
          <w:rFonts w:cs="Times New Roman"/>
          <w:sz w:val="28"/>
          <w:szCs w:val="28"/>
        </w:rPr>
        <w:t>работоспособный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веб-сайт</w:t>
      </w:r>
      <w:proofErr w:type="spellEnd"/>
      <w:r w:rsidRPr="00355E04">
        <w:rPr>
          <w:rFonts w:cs="Times New Roman"/>
          <w:sz w:val="28"/>
          <w:szCs w:val="28"/>
        </w:rPr>
        <w:t>;</w:t>
      </w:r>
    </w:p>
    <w:p w14:paraId="05553256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sz w:val="28"/>
          <w:szCs w:val="28"/>
        </w:rPr>
        <w:t>исходный код проекта;</w:t>
      </w:r>
    </w:p>
    <w:p w14:paraId="3078B362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sz w:val="28"/>
          <w:szCs w:val="28"/>
        </w:rPr>
        <w:t>структура базы данных;</w:t>
      </w:r>
    </w:p>
    <w:p w14:paraId="21867B8A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sz w:val="28"/>
          <w:szCs w:val="28"/>
        </w:rPr>
        <w:t>краткая инструкция пользователя;</w:t>
      </w:r>
    </w:p>
    <w:p w14:paraId="3F3E14CE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sz w:val="28"/>
          <w:szCs w:val="28"/>
        </w:rPr>
        <w:t>набор тестовых данных;</w:t>
      </w:r>
    </w:p>
    <w:p w14:paraId="4BB0FB1A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sz w:val="28"/>
          <w:szCs w:val="28"/>
        </w:rPr>
        <w:t>демонстрация основных критериев приёмки.</w:t>
      </w:r>
    </w:p>
    <w:p w14:paraId="5F9DED3C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355E04">
        <w:rPr>
          <w:rFonts w:cs="Times New Roman"/>
          <w:b/>
          <w:sz w:val="28"/>
          <w:szCs w:val="28"/>
        </w:rPr>
        <w:t>9.2. Изменение требований</w:t>
      </w:r>
    </w:p>
    <w:p w14:paraId="48A2FA00" w14:textId="3673030C" w:rsidR="00054E9C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Если после согласования требуется новая функция или меняется существующее правило, изменение фиксируется отдельно: указывается, что изменилось, почему это необходимо и какие разделы проекта</w:t>
      </w:r>
      <w:r w:rsidRPr="00355E04">
        <w:rPr>
          <w:rFonts w:cs="Times New Roman"/>
          <w:sz w:val="28"/>
          <w:szCs w:val="28"/>
          <w:lang w:val="ru-RU"/>
        </w:rPr>
        <w:t xml:space="preserve"> затронуты. После согласования обновляются соответствующие требования и критерии проверки.</w:t>
      </w:r>
    </w:p>
    <w:p w14:paraId="7548A152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2F5DBEB9" w14:textId="7E61CF4E" w:rsidR="00054E9C" w:rsidRDefault="00355E04" w:rsidP="00355E04">
      <w:pPr>
        <w:spacing w:after="0" w:line="360" w:lineRule="auto"/>
        <w:ind w:firstLine="720"/>
        <w:jc w:val="center"/>
        <w:rPr>
          <w:rFonts w:cs="Times New Roman"/>
          <w:b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10. Чек-лист перед сдачей</w:t>
      </w:r>
    </w:p>
    <w:p w14:paraId="095AE1BE" w14:textId="77777777" w:rsidR="00355E04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40"/>
          <w:szCs w:val="40"/>
          <w:lang w:val="ru-RU"/>
        </w:rPr>
      </w:pPr>
    </w:p>
    <w:p w14:paraId="3A6A8830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Понятно, для кого создаётся сайт и какую задачу он решает.</w:t>
      </w:r>
    </w:p>
    <w:p w14:paraId="23F77022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Описаны роли пользователей и их возможности.</w:t>
      </w:r>
    </w:p>
    <w:p w14:paraId="669581E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355E04">
        <w:rPr>
          <w:rFonts w:cs="Times New Roman"/>
          <w:sz w:val="28"/>
          <w:szCs w:val="28"/>
        </w:rPr>
        <w:t>Есть</w:t>
      </w:r>
      <w:proofErr w:type="spellEnd"/>
      <w:r w:rsidRPr="00355E04">
        <w:rPr>
          <w:rFonts w:cs="Times New Roman"/>
          <w:sz w:val="28"/>
          <w:szCs w:val="28"/>
        </w:rPr>
        <w:t xml:space="preserve"> </w:t>
      </w:r>
      <w:proofErr w:type="spellStart"/>
      <w:r w:rsidRPr="00355E04">
        <w:rPr>
          <w:rFonts w:cs="Times New Roman"/>
          <w:sz w:val="28"/>
          <w:szCs w:val="28"/>
        </w:rPr>
        <w:t>поиск</w:t>
      </w:r>
      <w:proofErr w:type="spellEnd"/>
      <w:r w:rsidRPr="00355E04">
        <w:rPr>
          <w:rFonts w:cs="Times New Roman"/>
          <w:sz w:val="28"/>
          <w:szCs w:val="28"/>
        </w:rPr>
        <w:t xml:space="preserve"> и </w:t>
      </w:r>
      <w:proofErr w:type="spellStart"/>
      <w:r w:rsidRPr="00355E04">
        <w:rPr>
          <w:rFonts w:cs="Times New Roman"/>
          <w:sz w:val="28"/>
          <w:szCs w:val="28"/>
        </w:rPr>
        <w:t>фильтрация</w:t>
      </w:r>
      <w:proofErr w:type="spellEnd"/>
      <w:r w:rsidRPr="00355E04">
        <w:rPr>
          <w:rFonts w:cs="Times New Roman"/>
          <w:sz w:val="28"/>
          <w:szCs w:val="28"/>
        </w:rPr>
        <w:t>.</w:t>
      </w:r>
    </w:p>
    <w:p w14:paraId="10A51B37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Есть </w:t>
      </w:r>
      <w:r w:rsidRPr="00355E04">
        <w:rPr>
          <w:rFonts w:cs="Times New Roman"/>
          <w:sz w:val="28"/>
          <w:szCs w:val="28"/>
          <w:lang w:val="ru-RU"/>
        </w:rPr>
        <w:t>рейтинг, комментарии, избранное и рекомендации.</w:t>
      </w:r>
    </w:p>
    <w:p w14:paraId="2911CB79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Учтены фотографии и видео в комментариях.</w:t>
      </w:r>
    </w:p>
    <w:p w14:paraId="2AB7A72B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Есть добавление собственных игр и проверка администратором.</w:t>
      </w:r>
    </w:p>
    <w:p w14:paraId="6294D7AA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Для игр указаны официальные источники или платформы.</w:t>
      </w:r>
    </w:p>
    <w:p w14:paraId="032273B2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Учтены ошибки и граничные ситуации.</w:t>
      </w:r>
    </w:p>
    <w:p w14:paraId="5BBD2C75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Описаны основные </w:t>
      </w:r>
      <w:r w:rsidRPr="00355E04">
        <w:rPr>
          <w:rFonts w:cs="Times New Roman"/>
          <w:sz w:val="28"/>
          <w:szCs w:val="28"/>
          <w:lang w:val="ru-RU"/>
        </w:rPr>
        <w:t>данные и проверки.</w:t>
      </w:r>
    </w:p>
    <w:p w14:paraId="035F7893" w14:textId="77777777" w:rsidR="00054E9C" w:rsidRPr="00355E04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Есть критерии приёмки и тестовые ситуации.</w:t>
      </w:r>
    </w:p>
    <w:p w14:paraId="00A15162" w14:textId="3F63D949" w:rsidR="00054E9C" w:rsidRDefault="00355E04" w:rsidP="00355E04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 xml:space="preserve">Сайт имеет индивидуальную концепцию и не копирует </w:t>
      </w:r>
      <w:r w:rsidRPr="00355E04">
        <w:rPr>
          <w:rFonts w:cs="Times New Roman"/>
          <w:sz w:val="28"/>
          <w:szCs w:val="28"/>
        </w:rPr>
        <w:t>Steam</w:t>
      </w:r>
      <w:r w:rsidRPr="00355E04">
        <w:rPr>
          <w:rFonts w:cs="Times New Roman"/>
          <w:sz w:val="28"/>
          <w:szCs w:val="28"/>
          <w:lang w:val="ru-RU"/>
        </w:rPr>
        <w:t>.</w:t>
      </w:r>
    </w:p>
    <w:p w14:paraId="74938D99" w14:textId="5BAC1CBE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74D79018" w14:textId="0CBFD837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36D6743F" w14:textId="5C366C8D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2EEF4AFE" w14:textId="2D1CD016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45679F5A" w14:textId="77777777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2DDD16B3" w14:textId="15BCA95F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01BA5AE9" w14:textId="653E555D" w:rsid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235DBDE3" w14:textId="77777777" w:rsidR="00355E04" w:rsidRPr="00355E04" w:rsidRDefault="00355E04" w:rsidP="00355E04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8"/>
          <w:szCs w:val="28"/>
          <w:lang w:val="ru-RU"/>
        </w:rPr>
      </w:pPr>
    </w:p>
    <w:p w14:paraId="47BBD5FF" w14:textId="77777777" w:rsidR="00054E9C" w:rsidRPr="00355E04" w:rsidRDefault="00355E04" w:rsidP="00355E04">
      <w:pPr>
        <w:spacing w:after="0" w:line="360" w:lineRule="auto"/>
        <w:ind w:firstLine="720"/>
        <w:jc w:val="center"/>
        <w:rPr>
          <w:rFonts w:cs="Times New Roman"/>
          <w:sz w:val="40"/>
          <w:szCs w:val="40"/>
          <w:lang w:val="ru-RU"/>
        </w:rPr>
      </w:pPr>
      <w:r w:rsidRPr="00355E04">
        <w:rPr>
          <w:rFonts w:cs="Times New Roman"/>
          <w:b/>
          <w:sz w:val="40"/>
          <w:szCs w:val="40"/>
          <w:lang w:val="ru-RU"/>
        </w:rPr>
        <w:t>Итог</w:t>
      </w:r>
    </w:p>
    <w:p w14:paraId="0C0D76BA" w14:textId="77777777" w:rsidR="00054E9C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В результате должен получиться индивидуальный сайт-каталог компьютерных игр с поиском, фильтрацией, рейтингами, комментариями, избра</w:t>
      </w:r>
      <w:r w:rsidRPr="00355E04">
        <w:rPr>
          <w:rFonts w:cs="Times New Roman"/>
          <w:sz w:val="28"/>
          <w:szCs w:val="28"/>
          <w:lang w:val="ru-RU"/>
        </w:rPr>
        <w:t>нным и персональными рекомендациями.</w:t>
      </w:r>
    </w:p>
    <w:p w14:paraId="7B906966" w14:textId="576C4F9C" w:rsidR="00054E9C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355E04">
        <w:rPr>
          <w:rFonts w:cs="Times New Roman"/>
          <w:sz w:val="28"/>
          <w:szCs w:val="28"/>
          <w:lang w:val="ru-RU"/>
        </w:rPr>
        <w:t>Пользователи смогут находить игры, делиться своим мнением, добавлять свои проекты и переходить на официальные платформы для игры.</w:t>
      </w:r>
    </w:p>
    <w:p w14:paraId="7136E86A" w14:textId="77777777" w:rsidR="00355E04" w:rsidRPr="00355E04" w:rsidRDefault="00355E04" w:rsidP="00355E04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sectPr w:rsidR="00355E04" w:rsidRPr="00355E04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9C"/>
    <w:rsid w:val="0006063C"/>
    <w:rsid w:val="0015074B"/>
    <w:rsid w:val="0029639D"/>
    <w:rsid w:val="00326F90"/>
    <w:rsid w:val="00355E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8FA73"/>
  <w14:defaultImageDpi w14:val="300"/>
  <w15:docId w15:val="{7C650E1B-C09B-4416-8E8C-EDF5A194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49B821-23EE-4CC5-8948-F2108C8BC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2255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Мася Бом</cp:lastModifiedBy>
  <cp:revision>2</cp:revision>
  <dcterms:created xsi:type="dcterms:W3CDTF">2013-12-23T23:15:00Z</dcterms:created>
  <dcterms:modified xsi:type="dcterms:W3CDTF">2026-09-15T08:42:00Z</dcterms:modified>
  <cp:category/>
</cp:coreProperties>
</file>