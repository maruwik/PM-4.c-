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04689" w14:textId="77777777" w:rsidR="009E66D2" w:rsidRPr="002335D0" w:rsidRDefault="00274A07">
      <w:pPr>
        <w:jc w:val="center"/>
        <w:rPr>
          <w:rFonts w:hint="eastAsia"/>
          <w:lang w:val="ru-RU"/>
        </w:rPr>
      </w:pPr>
      <w:r w:rsidRPr="002335D0">
        <w:rPr>
          <w:b/>
          <w:color w:val="6F4BD8"/>
          <w:sz w:val="28"/>
          <w:lang w:val="ru-RU"/>
        </w:rPr>
        <w:t>СРСП</w:t>
      </w:r>
    </w:p>
    <w:p w14:paraId="408EFEE3" w14:textId="77777777" w:rsidR="009E66D2" w:rsidRPr="002335D0" w:rsidRDefault="00274A07">
      <w:pPr>
        <w:pStyle w:val="aa"/>
        <w:jc w:val="center"/>
        <w:rPr>
          <w:lang w:val="ru-RU"/>
        </w:rPr>
      </w:pPr>
      <w:r w:rsidRPr="002335D0">
        <w:rPr>
          <w:lang w:val="ru-RU"/>
        </w:rPr>
        <w:t>Решение задач на типы данных,</w:t>
      </w:r>
      <w:r w:rsidRPr="002335D0">
        <w:rPr>
          <w:lang w:val="ru-RU"/>
        </w:rPr>
        <w:br/>
        <w:t>целочисленное деление, остаток от деления</w:t>
      </w:r>
      <w:r w:rsidRPr="002335D0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2335D0">
        <w:rPr>
          <w:lang w:val="ru-RU"/>
        </w:rPr>
        <w:t>++</w:t>
      </w:r>
    </w:p>
    <w:p w14:paraId="48D533E4" w14:textId="77777777" w:rsidR="009E66D2" w:rsidRPr="002335D0" w:rsidRDefault="00274A07">
      <w:pPr>
        <w:jc w:val="center"/>
        <w:rPr>
          <w:rFonts w:hint="eastAsia"/>
          <w:lang w:val="ru-RU"/>
        </w:rPr>
      </w:pPr>
      <w:r w:rsidRPr="002335D0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2335D0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:rsidRPr="002335D0" w14:paraId="1663AD60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6347B1C" w14:textId="77777777" w:rsidR="009E66D2" w:rsidRPr="002335D0" w:rsidRDefault="00274A07">
            <w:pPr>
              <w:jc w:val="center"/>
              <w:rPr>
                <w:rFonts w:hint="eastAsia"/>
                <w:lang w:val="ru-RU"/>
              </w:rPr>
            </w:pPr>
            <w:r w:rsidRPr="002335D0">
              <w:rPr>
                <w:b/>
                <w:color w:val="20223B"/>
                <w:lang w:val="ru-RU"/>
              </w:rPr>
              <w:t xml:space="preserve">Уровень: линейные программы. В этой работе не </w:t>
            </w:r>
            <w:r w:rsidRPr="002335D0">
              <w:rPr>
                <w:b/>
                <w:color w:val="20223B"/>
                <w:lang w:val="ru-RU"/>
              </w:rPr>
              <w:t xml:space="preserve">используются </w:t>
            </w:r>
            <w:r>
              <w:rPr>
                <w:b/>
                <w:color w:val="20223B"/>
              </w:rPr>
              <w:t>if</w:t>
            </w:r>
            <w:r w:rsidRPr="002335D0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08FF0B4D" w14:textId="77777777" w:rsidR="009E66D2" w:rsidRPr="002335D0" w:rsidRDefault="009E66D2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9E66D2" w14:paraId="7B8513F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615121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7235C2" w14:textId="19C7DEA2" w:rsidR="009E66D2" w:rsidRDefault="002335D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Бондарцева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Марианна</w:t>
            </w:r>
            <w:proofErr w:type="spellEnd"/>
          </w:p>
        </w:tc>
      </w:tr>
      <w:tr w:rsidR="009E66D2" w14:paraId="162F81A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5CB9CF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511F6D" w14:textId="584DA697" w:rsidR="009E66D2" w:rsidRPr="002335D0" w:rsidRDefault="002335D0">
            <w:pPr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 w:rsidR="009E66D2" w14:paraId="62E264B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8D8A42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FDCE5B" w14:textId="77777777" w:rsidR="009E66D2" w:rsidRDefault="009E66D2">
            <w:pPr>
              <w:rPr>
                <w:rFonts w:hint="eastAsia"/>
              </w:rPr>
            </w:pPr>
          </w:p>
        </w:tc>
      </w:tr>
    </w:tbl>
    <w:p w14:paraId="223F3473" w14:textId="77777777" w:rsidR="009E66D2" w:rsidRDefault="009E66D2">
      <w:pPr>
        <w:rPr>
          <w:rFonts w:hint="eastAsia"/>
        </w:rPr>
      </w:pPr>
    </w:p>
    <w:p w14:paraId="6DCBE36F" w14:textId="77777777" w:rsidR="009E66D2" w:rsidRDefault="00274A07">
      <w:pPr>
        <w:pStyle w:val="1"/>
      </w:pPr>
      <w:r>
        <w:t>Цель работы</w:t>
      </w:r>
    </w:p>
    <w:p w14:paraId="41E11A5A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2335D0">
        <w:rPr>
          <w:lang w:val="ru-RU"/>
        </w:rPr>
        <w:t>++.</w:t>
      </w:r>
    </w:p>
    <w:p w14:paraId="73BCC070" w14:textId="77777777" w:rsidR="009E66D2" w:rsidRDefault="00274A07">
      <w:pPr>
        <w:pStyle w:val="1"/>
      </w:pPr>
      <w:r>
        <w:t xml:space="preserve">После </w:t>
      </w:r>
      <w:r>
        <w:t>выполнения студент умеет</w:t>
      </w:r>
    </w:p>
    <w:p w14:paraId="2B2F8F69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 xml:space="preserve">выбирать </w:t>
      </w:r>
      <w:r>
        <w:t>int</w:t>
      </w:r>
      <w:r w:rsidRPr="002335D0">
        <w:rPr>
          <w:lang w:val="ru-RU"/>
        </w:rPr>
        <w:t xml:space="preserve"> или </w:t>
      </w:r>
      <w:r>
        <w:t>double</w:t>
      </w:r>
      <w:r w:rsidRPr="002335D0">
        <w:rPr>
          <w:lang w:val="ru-RU"/>
        </w:rPr>
        <w:t xml:space="preserve"> в зависимости от задачи;</w:t>
      </w:r>
    </w:p>
    <w:p w14:paraId="5A9D7966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>объяснять разницу между целочисленным и вещественным делением;</w:t>
      </w:r>
    </w:p>
    <w:p w14:paraId="6647181E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>использовать % для получения остатка и отдельных цифр числа;</w:t>
      </w:r>
    </w:p>
    <w:p w14:paraId="50751D79" w14:textId="77777777" w:rsidR="009E66D2" w:rsidRDefault="00274A07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>), pow(), floor(), ceil() и abs();</w:t>
      </w:r>
    </w:p>
    <w:p w14:paraId="37F89E59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>проверят</w:t>
      </w:r>
      <w:r w:rsidRPr="002335D0">
        <w:rPr>
          <w:lang w:val="ru-RU"/>
        </w:rPr>
        <w:t>ь результат программы на тестовых значениях.</w:t>
      </w:r>
    </w:p>
    <w:p w14:paraId="57DF8BAE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br w:type="page"/>
      </w:r>
    </w:p>
    <w:p w14:paraId="35FE79C3" w14:textId="77777777" w:rsidR="009E66D2" w:rsidRPr="002335D0" w:rsidRDefault="00274A07">
      <w:pPr>
        <w:pStyle w:val="1"/>
        <w:rPr>
          <w:lang w:val="ru-RU"/>
        </w:rPr>
      </w:pPr>
      <w:r w:rsidRPr="002335D0">
        <w:rPr>
          <w:lang w:val="ru-RU"/>
        </w:rPr>
        <w:lastRenderedPageBreak/>
        <w:t>Задание 1. Выберите подходящий тип данных</w:t>
      </w:r>
    </w:p>
    <w:p w14:paraId="7E9208B9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2335D0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E66D2" w14:paraId="302F5CEB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4365AE13" w14:textId="77777777" w:rsidR="009E66D2" w:rsidRDefault="00274A0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2ED3D4F6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0F9DB4D7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9E66D2" w14:paraId="50EEFA0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0C81C8" w14:textId="77777777" w:rsidR="009E66D2" w:rsidRDefault="00274A07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DBAA67" w14:textId="045DFD88" w:rsidR="009E66D2" w:rsidRDefault="002335D0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24F59B" w14:textId="4A0D8727" w:rsidR="009E66D2" w:rsidRDefault="002335D0">
            <w:pPr>
              <w:rPr>
                <w:rFonts w:hint="eastAsia"/>
              </w:rPr>
            </w:pPr>
            <w:r>
              <w:t>int age = 18;</w:t>
            </w:r>
          </w:p>
        </w:tc>
      </w:tr>
      <w:tr w:rsidR="009E66D2" w14:paraId="4D59311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FA934A" w14:textId="77777777" w:rsidR="009E66D2" w:rsidRDefault="00274A07">
            <w:pPr>
              <w:rPr>
                <w:rFonts w:hint="eastAsia"/>
              </w:rPr>
            </w:pPr>
            <w:r>
              <w:t xml:space="preserve">Цена товара </w:t>
            </w:r>
            <w:r>
              <w:t>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F17949" w14:textId="01166CE3" w:rsidR="009E66D2" w:rsidRDefault="002335D0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C6EC04" w14:textId="6D105048" w:rsidR="009E66D2" w:rsidRDefault="002335D0">
            <w:pPr>
              <w:rPr>
                <w:rFonts w:hint="eastAsia"/>
              </w:rPr>
            </w:pPr>
            <w:r>
              <w:t>double price = 1499.50;</w:t>
            </w:r>
          </w:p>
        </w:tc>
      </w:tr>
      <w:tr w:rsidR="009E66D2" w14:paraId="5E2228B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1BD1ED0" w14:textId="77777777" w:rsidR="009E66D2" w:rsidRDefault="00274A07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F53FB22" w14:textId="28591A76" w:rsidR="009E66D2" w:rsidRDefault="002335D0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D64501" w14:textId="472731B5" w:rsidR="009E66D2" w:rsidRDefault="002335D0">
            <w:pPr>
              <w:rPr>
                <w:rFonts w:hint="eastAsia"/>
              </w:rPr>
            </w:pPr>
            <w:r>
              <w:t>char grade = 'A';</w:t>
            </w:r>
          </w:p>
        </w:tc>
      </w:tr>
      <w:tr w:rsidR="009E66D2" w14:paraId="70D8700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F8160F4" w14:textId="77777777" w:rsidR="009E66D2" w:rsidRDefault="00274A07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715460" w14:textId="4FB53DE7" w:rsidR="009E66D2" w:rsidRDefault="002335D0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BE9148" w14:textId="37F5F933" w:rsidR="009E66D2" w:rsidRDefault="002335D0">
            <w:pPr>
              <w:rPr>
                <w:rFonts w:hint="eastAsia"/>
              </w:rPr>
            </w:pPr>
            <w:r>
              <w:t>double average = 4.75;</w:t>
            </w:r>
          </w:p>
        </w:tc>
      </w:tr>
      <w:tr w:rsidR="009E66D2" w14:paraId="767C4BF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A4E2E62" w14:textId="77777777" w:rsidR="009E66D2" w:rsidRDefault="00274A07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45632DA" w14:textId="1C7FC6D7" w:rsidR="009E66D2" w:rsidRDefault="002335D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E9B973" w14:textId="023C8207" w:rsidR="009E66D2" w:rsidRDefault="002335D0">
            <w:pPr>
              <w:rPr>
                <w:rFonts w:hint="eastAsia"/>
              </w:rPr>
            </w:pPr>
            <w:r>
              <w:t>int count = 25;</w:t>
            </w:r>
          </w:p>
        </w:tc>
      </w:tr>
      <w:tr w:rsidR="009E66D2" w14:paraId="47E1F05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97B1EBF" w14:textId="77777777" w:rsidR="009E66D2" w:rsidRDefault="00274A07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3573AF6" w14:textId="28363016" w:rsidR="009E66D2" w:rsidRDefault="002335D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47DC455" w14:textId="7121AF46" w:rsidR="009E66D2" w:rsidRDefault="002335D0">
            <w:pPr>
              <w:rPr>
                <w:rFonts w:hint="eastAsia"/>
              </w:rPr>
            </w:pPr>
            <w:r>
              <w:t>string name = "Anna";</w:t>
            </w:r>
          </w:p>
        </w:tc>
      </w:tr>
      <w:tr w:rsidR="009E66D2" w:rsidRPr="002335D0" w14:paraId="1AA12A2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1CDC598" w14:textId="77777777" w:rsidR="009E66D2" w:rsidRPr="002335D0" w:rsidRDefault="00274A07">
            <w:pPr>
              <w:rPr>
                <w:rFonts w:hint="eastAsia"/>
                <w:lang w:val="ru-RU"/>
              </w:rPr>
            </w:pPr>
            <w:r w:rsidRPr="002335D0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223475" w14:textId="0D0947E8" w:rsidR="009E66D2" w:rsidRPr="002335D0" w:rsidRDefault="002335D0">
            <w:pPr>
              <w:rPr>
                <w:rFonts w:hint="eastAsia"/>
                <w:lang w:val="ru-RU"/>
              </w:rPr>
            </w:pPr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14336FB" w14:textId="76F7FCB5" w:rsidR="009E66D2" w:rsidRPr="002335D0" w:rsidRDefault="002335D0">
            <w:pPr>
              <w:rPr>
                <w:rFonts w:hint="eastAsia"/>
                <w:lang w:val="ru-RU"/>
              </w:rPr>
            </w:pPr>
            <w:r>
              <w:t>bool ready = true;</w:t>
            </w:r>
          </w:p>
        </w:tc>
      </w:tr>
    </w:tbl>
    <w:p w14:paraId="33DAF462" w14:textId="77777777" w:rsidR="009E66D2" w:rsidRPr="002335D0" w:rsidRDefault="00274A07">
      <w:pPr>
        <w:pStyle w:val="1"/>
        <w:rPr>
          <w:lang w:val="ru-RU"/>
        </w:rPr>
      </w:pPr>
      <w:r w:rsidRPr="002335D0">
        <w:rPr>
          <w:lang w:val="ru-RU"/>
        </w:rPr>
        <w:t>Задание 2. Предскажите результат</w:t>
      </w:r>
    </w:p>
    <w:p w14:paraId="71DE21C0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2335D0">
        <w:rPr>
          <w:lang w:val="ru-RU"/>
        </w:rPr>
        <w:t xml:space="preserve"> </w:t>
      </w:r>
      <w:r>
        <w:t>Studio</w:t>
      </w:r>
      <w:r w:rsidRPr="002335D0">
        <w:rPr>
          <w:lang w:val="ru-RU"/>
        </w:rPr>
        <w:t>.</w:t>
      </w:r>
    </w:p>
    <w:p w14:paraId="71C1ADE5" w14:textId="77777777" w:rsidR="009E66D2" w:rsidRDefault="00274A07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14:paraId="60AC46FD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920CE" w14:textId="77777777" w:rsidR="009E66D2" w:rsidRDefault="00274A07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 xml:space="preserve">int a </w:t>
            </w:r>
            <w:r>
              <w:rPr>
                <w:sz w:val="18"/>
              </w:rPr>
              <w:t>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4C2C550A" w14:textId="77777777" w:rsidR="009E66D2" w:rsidRDefault="009E66D2">
      <w:pPr>
        <w:rPr>
          <w:rFonts w:hint="eastAsia"/>
        </w:rPr>
      </w:pPr>
    </w:p>
    <w:p w14:paraId="5BC74782" w14:textId="49F396EC" w:rsidR="009E66D2" w:rsidRDefault="00274A07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335D0">
        <w:t>3</w:t>
      </w:r>
      <w:r>
        <w:t>__________</w:t>
      </w:r>
    </w:p>
    <w:p w14:paraId="070F2F21" w14:textId="77777777" w:rsidR="009E66D2" w:rsidRDefault="00274A07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14:paraId="62596B3E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FC3DA" w14:textId="77777777" w:rsidR="009E66D2" w:rsidRDefault="00274A07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1B741CD7" w14:textId="77777777" w:rsidR="009E66D2" w:rsidRDefault="009E66D2">
      <w:pPr>
        <w:rPr>
          <w:rFonts w:hint="eastAsia"/>
        </w:rPr>
      </w:pPr>
    </w:p>
    <w:p w14:paraId="50832C7C" w14:textId="78A1F819" w:rsidR="009E66D2" w:rsidRDefault="00274A07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335D0">
        <w:t>3.5</w:t>
      </w:r>
      <w:r>
        <w:t>__________</w:t>
      </w:r>
    </w:p>
    <w:p w14:paraId="534E7CB8" w14:textId="77777777" w:rsidR="009E66D2" w:rsidRDefault="00274A07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14:paraId="57238215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13795C" w14:textId="77777777" w:rsidR="009E66D2" w:rsidRDefault="00274A07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08423A4C" w14:textId="77777777" w:rsidR="009E66D2" w:rsidRDefault="009E66D2">
      <w:pPr>
        <w:rPr>
          <w:rFonts w:hint="eastAsia"/>
        </w:rPr>
      </w:pPr>
    </w:p>
    <w:p w14:paraId="6FC320D7" w14:textId="78B7C9A5" w:rsidR="009E66D2" w:rsidRDefault="00274A07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335D0">
        <w:t>3</w:t>
      </w:r>
      <w:r>
        <w:t>__________</w:t>
      </w:r>
    </w:p>
    <w:p w14:paraId="2BCFD0E4" w14:textId="77777777" w:rsidR="009E66D2" w:rsidRDefault="00274A07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14:paraId="776DC2B9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8D8D2C" w14:textId="77777777" w:rsidR="009E66D2" w:rsidRDefault="00274A07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48D42912" w14:textId="77777777" w:rsidR="009E66D2" w:rsidRDefault="009E66D2">
      <w:pPr>
        <w:rPr>
          <w:rFonts w:hint="eastAsia"/>
        </w:rPr>
      </w:pPr>
    </w:p>
    <w:p w14:paraId="0E3866BE" w14:textId="3DBFB4CE" w:rsidR="009E66D2" w:rsidRDefault="00274A07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335D0">
        <w:t>3</w:t>
      </w:r>
      <w:r>
        <w:t>__________</w:t>
      </w:r>
    </w:p>
    <w:p w14:paraId="24CA3A47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Объясните одним предложением, почему 7 / 2 и 7.0 / 2 </w:t>
      </w:r>
      <w:r w:rsidRPr="002335D0">
        <w:rPr>
          <w:lang w:val="ru-RU"/>
        </w:rPr>
        <w:t>дают разные результаты:</w:t>
      </w:r>
    </w:p>
    <w:p w14:paraId="7D2A728E" w14:textId="68EBE5EB" w:rsidR="009E66D2" w:rsidRPr="002335D0" w:rsidRDefault="002335D0">
      <w:pPr>
        <w:rPr>
          <w:rFonts w:hint="eastAsia"/>
          <w:lang w:val="ru-RU"/>
        </w:rPr>
      </w:pPr>
      <w:r w:rsidRPr="002335D0">
        <w:rPr>
          <w:rStyle w:val="HTML"/>
          <w:rFonts w:eastAsiaTheme="minorEastAsia"/>
          <w:lang w:val="ru-RU"/>
        </w:rPr>
        <w:t>7 / 2</w:t>
      </w:r>
      <w:r w:rsidRPr="002335D0">
        <w:rPr>
          <w:lang w:val="ru-RU"/>
        </w:rPr>
        <w:t xml:space="preserve"> — целочисленное деление, а </w:t>
      </w:r>
      <w:r w:rsidRPr="002335D0">
        <w:rPr>
          <w:rStyle w:val="HTML"/>
          <w:rFonts w:eastAsiaTheme="minorEastAsia"/>
          <w:lang w:val="ru-RU"/>
        </w:rPr>
        <w:t>7.0 / 2</w:t>
      </w:r>
      <w:r w:rsidRPr="002335D0">
        <w:rPr>
          <w:lang w:val="ru-RU"/>
        </w:rPr>
        <w:t xml:space="preserve"> — вещественное деление.</w:t>
      </w:r>
    </w:p>
    <w:p w14:paraId="396F6FA4" w14:textId="77777777" w:rsidR="009E66D2" w:rsidRPr="002335D0" w:rsidRDefault="00274A07">
      <w:pPr>
        <w:pStyle w:val="1"/>
        <w:rPr>
          <w:lang w:val="ru-RU"/>
        </w:rPr>
      </w:pPr>
      <w:r w:rsidRPr="002335D0">
        <w:rPr>
          <w:lang w:val="ru-RU"/>
        </w:rPr>
        <w:t>Задание 3. Целочисленное деление и остаток</w:t>
      </w:r>
    </w:p>
    <w:p w14:paraId="031ACAD6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По блок-схеме </w:t>
      </w:r>
      <w:r w:rsidRPr="002335D0">
        <w:rPr>
          <w:lang w:val="ru-RU"/>
        </w:rPr>
        <w:t>напишите программу: пользователь вводит количество минут, программа выводит количество полных часов и оставшихся минут.</w:t>
      </w:r>
    </w:p>
    <w:p w14:paraId="35E42891" w14:textId="77777777" w:rsidR="009E66D2" w:rsidRDefault="00274A0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2FC806" wp14:editId="45198444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1EB2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>Проверьте на значениях: 135 минут и 59 минут.</w:t>
      </w:r>
    </w:p>
    <w:p w14:paraId="32A738E1" w14:textId="5169255B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Результат для 135: </w:t>
      </w:r>
      <w:r w:rsidR="002335D0" w:rsidRPr="002335D0">
        <w:rPr>
          <w:lang w:val="ru-RU"/>
        </w:rPr>
        <w:drawing>
          <wp:inline distT="0" distB="0" distL="0" distR="0" wp14:anchorId="49CAE6C7" wp14:editId="08044E84">
            <wp:extent cx="5658640" cy="229584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DBA4" w14:textId="413D2F3E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>Результат для 59:</w:t>
      </w:r>
      <w:r w:rsidR="002335D0" w:rsidRPr="002335D0">
        <w:rPr>
          <w:noProof/>
        </w:rPr>
        <w:t xml:space="preserve"> </w:t>
      </w:r>
      <w:r w:rsidR="002335D0" w:rsidRPr="002335D0">
        <w:rPr>
          <w:lang w:val="ru-RU"/>
        </w:rPr>
        <w:drawing>
          <wp:inline distT="0" distB="0" distL="0" distR="0" wp14:anchorId="21206349" wp14:editId="728DB3F2">
            <wp:extent cx="5658640" cy="246731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FC7D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br w:type="page"/>
      </w:r>
    </w:p>
    <w:p w14:paraId="3A26466A" w14:textId="77777777" w:rsidR="009E66D2" w:rsidRPr="002335D0" w:rsidRDefault="00274A07">
      <w:pPr>
        <w:pStyle w:val="1"/>
        <w:rPr>
          <w:lang w:val="ru-RU"/>
        </w:rPr>
      </w:pPr>
      <w:r w:rsidRPr="002335D0">
        <w:rPr>
          <w:lang w:val="ru-RU"/>
        </w:rPr>
        <w:t>Задание 4. Разложение трёхзначного числа на цифры</w:t>
      </w:r>
    </w:p>
    <w:p w14:paraId="696825C6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5B7E11E4" w14:textId="77777777" w:rsidR="009E66D2" w:rsidRDefault="00274A0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F408BB" wp14:editId="72FFDA94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:rsidRPr="002335D0" w14:paraId="10777AF9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E81466D" w14:textId="77777777" w:rsidR="009E66D2" w:rsidRPr="002335D0" w:rsidRDefault="00274A07">
            <w:pPr>
              <w:jc w:val="center"/>
              <w:rPr>
                <w:rFonts w:hint="eastAsia"/>
                <w:lang w:val="ru-RU"/>
              </w:rPr>
            </w:pPr>
            <w:r w:rsidRPr="002335D0">
              <w:rPr>
                <w:b/>
                <w:color w:val="20223B"/>
                <w:lang w:val="ru-RU"/>
              </w:rPr>
              <w:t>Подсказка: / отбрасывает дробную часть при работе с</w:t>
            </w:r>
            <w:r w:rsidRPr="002335D0">
              <w:rPr>
                <w:b/>
                <w:color w:val="20223B"/>
                <w:lang w:val="ru-RU"/>
              </w:rPr>
              <w:t xml:space="preserve"> </w:t>
            </w:r>
            <w:r>
              <w:rPr>
                <w:b/>
                <w:color w:val="20223B"/>
              </w:rPr>
              <w:t>int</w:t>
            </w:r>
            <w:r w:rsidRPr="002335D0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52B55ED9" w14:textId="77777777" w:rsidR="009E66D2" w:rsidRPr="002335D0" w:rsidRDefault="009E66D2">
      <w:pPr>
        <w:rPr>
          <w:rFonts w:hint="eastAsia"/>
          <w:lang w:val="ru-RU"/>
        </w:rPr>
      </w:pPr>
    </w:p>
    <w:p w14:paraId="1304941C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Тест: </w:t>
      </w:r>
      <w:r>
        <w:t>n</w:t>
      </w:r>
      <w:r w:rsidRPr="002335D0">
        <w:rPr>
          <w:lang w:val="ru-RU"/>
        </w:rPr>
        <w:t xml:space="preserve"> = 347. Ожидаемые цифры: 3, 4, 7.</w:t>
      </w:r>
    </w:p>
    <w:p w14:paraId="31B2B184" w14:textId="634A3FC1" w:rsidR="009E66D2" w:rsidRDefault="00274A07">
      <w:pPr>
        <w:rPr>
          <w:lang w:val="ru-RU"/>
        </w:rPr>
      </w:pPr>
      <w:r w:rsidRPr="002335D0">
        <w:rPr>
          <w:lang w:val="ru-RU"/>
        </w:rPr>
        <w:t>Код программы:</w:t>
      </w:r>
    </w:p>
    <w:p w14:paraId="327CADF9" w14:textId="29679745" w:rsidR="002335D0" w:rsidRPr="002335D0" w:rsidRDefault="002335D0">
      <w:pPr>
        <w:rPr>
          <w:rFonts w:hint="eastAsia"/>
          <w:lang w:val="ru-RU"/>
        </w:rPr>
      </w:pPr>
      <w:r w:rsidRPr="002335D0">
        <w:rPr>
          <w:lang w:val="ru-RU"/>
        </w:rPr>
        <w:drawing>
          <wp:inline distT="0" distB="0" distL="0" distR="0" wp14:anchorId="06230A56" wp14:editId="095037AC">
            <wp:extent cx="5963482" cy="28388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98A6" w14:textId="77777777" w:rsidR="009E66D2" w:rsidRPr="002335D0" w:rsidRDefault="00274A07">
      <w:pPr>
        <w:pStyle w:val="1"/>
        <w:rPr>
          <w:lang w:val="ru-RU"/>
        </w:rPr>
      </w:pPr>
      <w:r w:rsidRPr="002335D0">
        <w:rPr>
          <w:lang w:val="ru-RU"/>
        </w:rPr>
        <w:t>Задание 5. Стандартные математические функции</w:t>
      </w:r>
    </w:p>
    <w:p w14:paraId="4E92F391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14:paraId="1786A510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6F01E" w14:textId="77777777" w:rsidR="009E66D2" w:rsidRDefault="00274A07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23771B86" w14:textId="77777777" w:rsidR="009E66D2" w:rsidRDefault="009E66D2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E66D2" w14:paraId="4C68F9FB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2B67ACD0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435D65D4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71184DAE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9E66D2" w14:paraId="1D1372A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4AF011" w14:textId="77777777" w:rsidR="009E66D2" w:rsidRDefault="00274A07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E8ACDE" w14:textId="77777777" w:rsidR="009E66D2" w:rsidRDefault="00274A07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3CA1AE" w14:textId="77777777" w:rsidR="009E66D2" w:rsidRDefault="00274A07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9E66D2" w14:paraId="2739DDB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22D786" w14:textId="77777777" w:rsidR="009E66D2" w:rsidRDefault="00274A07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B2FB81" w14:textId="77777777" w:rsidR="009E66D2" w:rsidRDefault="00274A07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2677D2D" w14:textId="77777777" w:rsidR="009E66D2" w:rsidRDefault="00274A07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9E66D2" w14:paraId="7BFBA95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1FCBD47" w14:textId="77777777" w:rsidR="009E66D2" w:rsidRDefault="00274A07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F64548" w14:textId="77777777" w:rsidR="009E66D2" w:rsidRDefault="00274A07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CC91A2" w14:textId="77777777" w:rsidR="009E66D2" w:rsidRDefault="00274A07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9E66D2" w14:paraId="2ED7E2A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9CAFB3" w14:textId="77777777" w:rsidR="009E66D2" w:rsidRDefault="00274A07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0D1CF4" w14:textId="77777777" w:rsidR="009E66D2" w:rsidRDefault="00274A07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1C7597" w14:textId="77777777" w:rsidR="009E66D2" w:rsidRDefault="00274A07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9E66D2" w14:paraId="1B04000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1E2899" w14:textId="77777777" w:rsidR="009E66D2" w:rsidRDefault="00274A07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083935" w14:textId="77777777" w:rsidR="009E66D2" w:rsidRDefault="00274A07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876A41" w14:textId="77777777" w:rsidR="009E66D2" w:rsidRDefault="00274A07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0382D4A8" w14:textId="77777777" w:rsidR="009E66D2" w:rsidRDefault="00274A07">
      <w:pPr>
        <w:rPr>
          <w:rFonts w:hint="eastAsia"/>
        </w:rPr>
      </w:pPr>
      <w:r>
        <w:t>Выполните и запишите результат:</w:t>
      </w:r>
    </w:p>
    <w:p w14:paraId="4D24F404" w14:textId="65747E53" w:rsidR="009E66D2" w:rsidRDefault="00274A07">
      <w:pPr>
        <w:rPr>
          <w:rFonts w:hint="eastAsia"/>
        </w:rPr>
      </w:pPr>
      <w:proofErr w:type="gramStart"/>
      <w:r>
        <w:t>sqrt(</w:t>
      </w:r>
      <w:proofErr w:type="gramEnd"/>
      <w:r>
        <w:t xml:space="preserve">81) = </w:t>
      </w:r>
      <w:r w:rsidR="002335D0">
        <w:t>9</w:t>
      </w:r>
      <w:r>
        <w:t>__________________</w:t>
      </w:r>
    </w:p>
    <w:p w14:paraId="1DB22621" w14:textId="6289B45A" w:rsidR="009E66D2" w:rsidRDefault="00274A07">
      <w:pPr>
        <w:rPr>
          <w:rFonts w:hint="eastAsia"/>
        </w:rPr>
      </w:pPr>
      <w:proofErr w:type="gramStart"/>
      <w:r>
        <w:t>pow(</w:t>
      </w:r>
      <w:proofErr w:type="gramEnd"/>
      <w:r>
        <w:t xml:space="preserve">2, 5) = </w:t>
      </w:r>
      <w:r w:rsidR="002335D0">
        <w:t>32</w:t>
      </w:r>
      <w:r>
        <w:t>__________________</w:t>
      </w:r>
    </w:p>
    <w:p w14:paraId="566D904F" w14:textId="57D8DDC0" w:rsidR="009E66D2" w:rsidRDefault="00274A07">
      <w:pPr>
        <w:rPr>
          <w:rFonts w:hint="eastAsia"/>
        </w:rPr>
      </w:pPr>
      <w:proofErr w:type="gramStart"/>
      <w:r>
        <w:t>floor(</w:t>
      </w:r>
      <w:proofErr w:type="gramEnd"/>
      <w:r>
        <w:t xml:space="preserve">8.9) = </w:t>
      </w:r>
      <w:r w:rsidR="002335D0">
        <w:t>8</w:t>
      </w:r>
      <w:r>
        <w:t>__________________</w:t>
      </w:r>
    </w:p>
    <w:p w14:paraId="44461C1D" w14:textId="35BFEEA9" w:rsidR="009E66D2" w:rsidRDefault="00274A07">
      <w:pPr>
        <w:rPr>
          <w:rFonts w:hint="eastAsia"/>
        </w:rPr>
      </w:pPr>
      <w:proofErr w:type="gramStart"/>
      <w:r>
        <w:t>ceil(</w:t>
      </w:r>
      <w:proofErr w:type="gramEnd"/>
      <w:r>
        <w:t xml:space="preserve">8.1) = </w:t>
      </w:r>
      <w:r w:rsidR="002335D0">
        <w:t>9</w:t>
      </w:r>
      <w:r>
        <w:t>__________________</w:t>
      </w:r>
    </w:p>
    <w:p w14:paraId="50B15036" w14:textId="182A2794" w:rsidR="009E66D2" w:rsidRDefault="00274A07">
      <w:pPr>
        <w:rPr>
          <w:rFonts w:hint="eastAsia"/>
        </w:rPr>
      </w:pPr>
      <w:proofErr w:type="gramStart"/>
      <w:r>
        <w:t>abs(</w:t>
      </w:r>
      <w:proofErr w:type="gramEnd"/>
      <w:r>
        <w:t xml:space="preserve">-17) = </w:t>
      </w:r>
      <w:r w:rsidR="002335D0">
        <w:t>17</w:t>
      </w:r>
      <w:r>
        <w:t>__________________</w:t>
      </w:r>
    </w:p>
    <w:p w14:paraId="3D5F12FD" w14:textId="77777777" w:rsidR="009E66D2" w:rsidRDefault="00274A07">
      <w:pPr>
        <w:pStyle w:val="1"/>
      </w:pPr>
      <w:r>
        <w:t>Задание 6. Программа по математической формуле</w:t>
      </w:r>
    </w:p>
    <w:p w14:paraId="036858EB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Ввести длины двух катетов </w:t>
      </w:r>
      <w:r>
        <w:t>a</w:t>
      </w:r>
      <w:r w:rsidRPr="002335D0">
        <w:rPr>
          <w:lang w:val="ru-RU"/>
        </w:rPr>
        <w:t xml:space="preserve"> и </w:t>
      </w:r>
      <w:r>
        <w:t>b</w:t>
      </w:r>
      <w:r w:rsidRPr="002335D0">
        <w:rPr>
          <w:lang w:val="ru-RU"/>
        </w:rPr>
        <w:t>. Найти гипотенузу:</w:t>
      </w:r>
    </w:p>
    <w:p w14:paraId="5527DD27" w14:textId="77777777" w:rsidR="009E66D2" w:rsidRPr="002335D0" w:rsidRDefault="00274A07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2335D0">
        <w:rPr>
          <w:b/>
          <w:color w:val="3F2A87"/>
          <w:sz w:val="32"/>
          <w:lang w:val="ru-RU"/>
        </w:rPr>
        <w:t xml:space="preserve"> = </w:t>
      </w:r>
      <w:proofErr w:type="gramStart"/>
      <w:r w:rsidRPr="002335D0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2335D0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2335D0">
        <w:rPr>
          <w:b/>
          <w:color w:val="3F2A87"/>
          <w:sz w:val="32"/>
          <w:lang w:val="ru-RU"/>
        </w:rPr>
        <w:t>²)</w:t>
      </w:r>
    </w:p>
    <w:p w14:paraId="755BFA54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Используйте </w:t>
      </w:r>
      <w:proofErr w:type="gramStart"/>
      <w:r>
        <w:t>sqrt</w:t>
      </w:r>
      <w:r w:rsidRPr="002335D0">
        <w:rPr>
          <w:lang w:val="ru-RU"/>
        </w:rPr>
        <w:t>(</w:t>
      </w:r>
      <w:proofErr w:type="gramEnd"/>
      <w:r w:rsidRPr="002335D0">
        <w:rPr>
          <w:lang w:val="ru-RU"/>
        </w:rPr>
        <w:t xml:space="preserve">) и </w:t>
      </w:r>
      <w:r>
        <w:t>pow</w:t>
      </w:r>
      <w:r w:rsidRPr="002335D0">
        <w:rPr>
          <w:lang w:val="ru-RU"/>
        </w:rPr>
        <w:t xml:space="preserve">(). Проверьте программу для </w:t>
      </w:r>
      <w:r>
        <w:t>a</w:t>
      </w:r>
      <w:r w:rsidRPr="002335D0">
        <w:rPr>
          <w:lang w:val="ru-RU"/>
        </w:rPr>
        <w:t xml:space="preserve"> = 3, </w:t>
      </w:r>
      <w:r>
        <w:t>b</w:t>
      </w:r>
      <w:r w:rsidRPr="002335D0">
        <w:rPr>
          <w:lang w:val="ru-RU"/>
        </w:rPr>
        <w:t xml:space="preserve"> = 4.</w:t>
      </w:r>
    </w:p>
    <w:p w14:paraId="7A2FFCA7" w14:textId="6D9C0ADA" w:rsidR="009E66D2" w:rsidRDefault="00274A07" w:rsidP="00943415">
      <w:pPr>
        <w:rPr>
          <w:lang w:val="ru-RU"/>
        </w:rPr>
      </w:pPr>
      <w:r w:rsidRPr="002335D0">
        <w:rPr>
          <w:lang w:val="ru-RU"/>
        </w:rPr>
        <w:t xml:space="preserve">Полученный результат: </w:t>
      </w:r>
    </w:p>
    <w:p w14:paraId="165950D9" w14:textId="3F0EB343" w:rsidR="00943415" w:rsidRPr="002335D0" w:rsidRDefault="00943415" w:rsidP="00943415">
      <w:pPr>
        <w:rPr>
          <w:rFonts w:hint="eastAsia"/>
          <w:lang w:val="ru-RU"/>
        </w:rPr>
      </w:pPr>
      <w:r w:rsidRPr="00943415">
        <w:rPr>
          <w:lang w:val="ru-RU"/>
        </w:rPr>
        <w:drawing>
          <wp:inline distT="0" distB="0" distL="0" distR="0" wp14:anchorId="31FFE316" wp14:editId="40B7A35A">
            <wp:extent cx="6201640" cy="25721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914D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br w:type="page"/>
      </w:r>
    </w:p>
    <w:p w14:paraId="7D5EE98C" w14:textId="77777777" w:rsidR="009E66D2" w:rsidRPr="002335D0" w:rsidRDefault="00274A07">
      <w:pPr>
        <w:pStyle w:val="1"/>
        <w:rPr>
          <w:lang w:val="ru-RU"/>
        </w:rPr>
      </w:pPr>
      <w:r w:rsidRPr="002335D0">
        <w:rPr>
          <w:lang w:val="ru-RU"/>
        </w:rPr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14:paraId="57F191A1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329100" w14:textId="77777777" w:rsidR="009E66D2" w:rsidRDefault="00274A07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</w:t>
            </w:r>
            <w:r>
              <w:rPr>
                <w:sz w:val="18"/>
              </w:rPr>
              <w:t>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696CA527" w14:textId="77777777" w:rsidR="009E66D2" w:rsidRDefault="009E66D2">
      <w:pPr>
        <w:rPr>
          <w:rFonts w:hint="eastAsia"/>
        </w:rPr>
      </w:pPr>
    </w:p>
    <w:p w14:paraId="0808B6F1" w14:textId="2D0FD733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1. Объясните причину: </w:t>
      </w:r>
      <w:r w:rsidR="00943415">
        <w:rPr>
          <w:rStyle w:val="HTML"/>
          <w:rFonts w:eastAsiaTheme="minorEastAsia"/>
        </w:rPr>
        <w:t>a</w:t>
      </w:r>
      <w:r w:rsidR="00943415" w:rsidRPr="00943415">
        <w:rPr>
          <w:rStyle w:val="HTML"/>
          <w:rFonts w:eastAsiaTheme="minorEastAsia"/>
          <w:lang w:val="ru-RU"/>
        </w:rPr>
        <w:t xml:space="preserve"> / </w:t>
      </w:r>
      <w:r w:rsidR="00943415">
        <w:rPr>
          <w:rStyle w:val="HTML"/>
          <w:rFonts w:eastAsiaTheme="minorEastAsia"/>
        </w:rPr>
        <w:t>b</w:t>
      </w:r>
      <w:r w:rsidR="00943415" w:rsidRPr="00943415">
        <w:rPr>
          <w:lang w:val="ru-RU"/>
        </w:rPr>
        <w:t xml:space="preserve"> выполняется как целочисленное деление, потому что </w:t>
      </w:r>
      <w:r w:rsidR="00943415">
        <w:rPr>
          <w:rStyle w:val="HTML"/>
          <w:rFonts w:eastAsiaTheme="minorEastAsia"/>
        </w:rPr>
        <w:t>a</w:t>
      </w:r>
      <w:r w:rsidR="00943415" w:rsidRPr="00943415">
        <w:rPr>
          <w:lang w:val="ru-RU"/>
        </w:rPr>
        <w:t xml:space="preserve"> и </w:t>
      </w:r>
      <w:r w:rsidR="00943415">
        <w:rPr>
          <w:rStyle w:val="HTML"/>
          <w:rFonts w:eastAsiaTheme="minorEastAsia"/>
        </w:rPr>
        <w:t>b</w:t>
      </w:r>
      <w:r w:rsidR="00943415" w:rsidRPr="00943415">
        <w:rPr>
          <w:lang w:val="ru-RU"/>
        </w:rPr>
        <w:t xml:space="preserve"> имеют тип </w:t>
      </w:r>
      <w:r w:rsidR="00943415">
        <w:rPr>
          <w:rStyle w:val="HTML"/>
          <w:rFonts w:eastAsiaTheme="minorEastAsia"/>
        </w:rPr>
        <w:t>int</w:t>
      </w:r>
      <w:r w:rsidR="00943415" w:rsidRPr="00943415">
        <w:rPr>
          <w:lang w:val="ru-RU"/>
        </w:rPr>
        <w:t xml:space="preserve">. Поэтому получается </w:t>
      </w:r>
      <w:r w:rsidR="00943415" w:rsidRPr="00943415">
        <w:rPr>
          <w:rStyle w:val="HTML"/>
          <w:rFonts w:eastAsiaTheme="minorEastAsia"/>
          <w:lang w:val="ru-RU"/>
        </w:rPr>
        <w:t>2</w:t>
      </w:r>
      <w:r w:rsidR="00943415" w:rsidRPr="00943415">
        <w:rPr>
          <w:lang w:val="ru-RU"/>
        </w:rPr>
        <w:t xml:space="preserve">, а не </w:t>
      </w:r>
      <w:r w:rsidR="00943415" w:rsidRPr="00943415">
        <w:rPr>
          <w:rStyle w:val="HTML"/>
          <w:rFonts w:eastAsiaTheme="minorEastAsia"/>
          <w:lang w:val="ru-RU"/>
        </w:rPr>
        <w:t>2.5</w:t>
      </w:r>
      <w:r w:rsidR="00943415" w:rsidRPr="00943415">
        <w:rPr>
          <w:lang w:val="ru-RU"/>
        </w:rPr>
        <w:t>.</w:t>
      </w:r>
    </w:p>
    <w:p w14:paraId="28597874" w14:textId="77777777" w:rsidR="00943415" w:rsidRPr="00943415" w:rsidRDefault="00274A07" w:rsidP="00943415">
      <w:pPr>
        <w:rPr>
          <w:lang w:val="ru-RU"/>
        </w:rPr>
      </w:pPr>
      <w:r w:rsidRPr="002335D0">
        <w:rPr>
          <w:lang w:val="ru-RU"/>
        </w:rPr>
        <w:t>2. Исправьте программу первым способом:</w:t>
      </w:r>
    </w:p>
    <w:p w14:paraId="5D9F709B" w14:textId="0F6B744D" w:rsidR="00943415" w:rsidRPr="00943415" w:rsidRDefault="00943415" w:rsidP="00943415">
      <w:pPr>
        <w:rPr>
          <w:rFonts w:hint="eastAsia"/>
          <w:lang w:val="ru-RU"/>
        </w:rPr>
      </w:pPr>
      <w:proofErr w:type="spellStart"/>
      <w:r w:rsidRPr="00943415">
        <w:rPr>
          <w:rFonts w:hint="eastAsia"/>
          <w:lang w:val="ru-RU"/>
        </w:rPr>
        <w:t>double</w:t>
      </w:r>
      <w:proofErr w:type="spellEnd"/>
      <w:r w:rsidRPr="00943415">
        <w:rPr>
          <w:rFonts w:hint="eastAsia"/>
          <w:lang w:val="ru-RU"/>
        </w:rPr>
        <w:t xml:space="preserve"> a = 5;</w:t>
      </w:r>
    </w:p>
    <w:p w14:paraId="48AFD4C8" w14:textId="77777777" w:rsidR="00943415" w:rsidRPr="00943415" w:rsidRDefault="00943415" w:rsidP="00943415">
      <w:pPr>
        <w:rPr>
          <w:rFonts w:hint="eastAsia"/>
        </w:rPr>
      </w:pPr>
      <w:r w:rsidRPr="00943415">
        <w:rPr>
          <w:rFonts w:hint="eastAsia"/>
        </w:rPr>
        <w:t>int b = 2;</w:t>
      </w:r>
    </w:p>
    <w:p w14:paraId="515EF2FF" w14:textId="1C82DAC5" w:rsidR="009E66D2" w:rsidRPr="00943415" w:rsidRDefault="00943415" w:rsidP="00943415">
      <w:pPr>
        <w:rPr>
          <w:rFonts w:hint="eastAsia"/>
        </w:rPr>
      </w:pPr>
      <w:r w:rsidRPr="00943415">
        <w:rPr>
          <w:rFonts w:hint="eastAsia"/>
        </w:rPr>
        <w:t>double x = a / b;</w:t>
      </w:r>
    </w:p>
    <w:p w14:paraId="5235865F" w14:textId="77777777" w:rsidR="00943415" w:rsidRDefault="00274A07" w:rsidP="00943415">
      <w:pPr>
        <w:rPr>
          <w:lang w:val="ru-RU"/>
        </w:rPr>
      </w:pPr>
      <w:r w:rsidRPr="00943415">
        <w:rPr>
          <w:lang w:val="ru-RU"/>
        </w:rPr>
        <w:t>3. Исправ</w:t>
      </w:r>
      <w:r w:rsidRPr="00943415">
        <w:rPr>
          <w:lang w:val="ru-RU"/>
        </w:rPr>
        <w:t>ьте программу вторым способом:</w:t>
      </w:r>
    </w:p>
    <w:p w14:paraId="1A5C6BE6" w14:textId="54A828E4" w:rsidR="00943415" w:rsidRPr="00943415" w:rsidRDefault="00943415" w:rsidP="00943415">
      <w:pPr>
        <w:rPr>
          <w:rFonts w:hint="eastAsia"/>
          <w:lang w:val="ru-RU"/>
        </w:rPr>
      </w:pPr>
      <w:r>
        <w:rPr>
          <w:rFonts w:hint="eastAsia"/>
        </w:rPr>
        <w:t>int</w:t>
      </w:r>
      <w:r w:rsidRPr="00943415">
        <w:rPr>
          <w:rFonts w:hint="eastAsia"/>
          <w:lang w:val="ru-RU"/>
        </w:rPr>
        <w:t xml:space="preserve"> </w:t>
      </w:r>
      <w:r>
        <w:rPr>
          <w:rFonts w:hint="eastAsia"/>
        </w:rPr>
        <w:t>a</w:t>
      </w:r>
      <w:r w:rsidRPr="00943415">
        <w:rPr>
          <w:rFonts w:hint="eastAsia"/>
          <w:lang w:val="ru-RU"/>
        </w:rPr>
        <w:t xml:space="preserve"> = 5;</w:t>
      </w:r>
    </w:p>
    <w:p w14:paraId="66A4083B" w14:textId="77777777" w:rsidR="00943415" w:rsidRDefault="00943415" w:rsidP="00943415">
      <w:pPr>
        <w:rPr>
          <w:rFonts w:hint="eastAsia"/>
        </w:rPr>
      </w:pPr>
      <w:r>
        <w:rPr>
          <w:rFonts w:hint="eastAsia"/>
        </w:rPr>
        <w:t>int b = 2;</w:t>
      </w:r>
    </w:p>
    <w:p w14:paraId="429D0A5C" w14:textId="3DDCA9AF" w:rsidR="009E66D2" w:rsidRDefault="00943415" w:rsidP="00943415">
      <w:pPr>
        <w:rPr>
          <w:rFonts w:hint="eastAsia"/>
        </w:rPr>
      </w:pPr>
      <w:r>
        <w:rPr>
          <w:rFonts w:hint="eastAsia"/>
        </w:rPr>
        <w:t>double x = (double)a / b;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:rsidRPr="00943415" w14:paraId="1D56F97C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DA35094" w14:textId="77777777" w:rsidR="009E66D2" w:rsidRPr="00943415" w:rsidRDefault="00274A07">
            <w:pPr>
              <w:jc w:val="center"/>
              <w:rPr>
                <w:rFonts w:hint="eastAsia"/>
                <w:lang w:val="ru-RU"/>
              </w:rPr>
            </w:pPr>
            <w:r w:rsidRPr="002335D0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2335D0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 w:rsidRPr="00943415">
              <w:rPr>
                <w:b/>
                <w:color w:val="20223B"/>
                <w:lang w:val="ru-RU"/>
              </w:rPr>
              <w:t>Важно, какие типы участвуют в выражении.</w:t>
            </w:r>
          </w:p>
        </w:tc>
      </w:tr>
    </w:tbl>
    <w:p w14:paraId="2CADDAF9" w14:textId="77777777" w:rsidR="009E66D2" w:rsidRPr="00943415" w:rsidRDefault="009E66D2">
      <w:pPr>
        <w:rPr>
          <w:rFonts w:hint="eastAsia"/>
          <w:lang w:val="ru-RU"/>
        </w:rPr>
      </w:pPr>
    </w:p>
    <w:p w14:paraId="24B63C87" w14:textId="77777777" w:rsidR="009E66D2" w:rsidRDefault="00274A07">
      <w:pPr>
        <w:pStyle w:val="1"/>
      </w:pPr>
      <w:proofErr w:type="spellStart"/>
      <w:r>
        <w:t>Задание</w:t>
      </w:r>
      <w:proofErr w:type="spellEnd"/>
      <w:r>
        <w:t xml:space="preserve"> 8. Индивидуальная задача</w:t>
      </w:r>
    </w:p>
    <w:p w14:paraId="7E3CD81D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t xml:space="preserve">Выполните </w:t>
      </w:r>
      <w:r w:rsidRPr="002335D0">
        <w:rPr>
          <w:lang w:val="ru-RU"/>
        </w:rPr>
        <w:t>только свой вариант. Перед кодом кратко запишите входные данные, типы переменных и формулу.</w:t>
      </w:r>
    </w:p>
    <w:p w14:paraId="7F3BBEE7" w14:textId="77777777" w:rsidR="009E66D2" w:rsidRDefault="00274A07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9198"/>
        <w:gridCol w:w="27"/>
      </w:tblGrid>
      <w:tr w:rsidR="009E66D2" w14:paraId="5289B0CB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179330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76683C" w14:textId="77777777" w:rsidR="009E66D2" w:rsidRDefault="009E66D2">
            <w:pPr>
              <w:rPr>
                <w:rFonts w:hint="eastAsia"/>
              </w:rPr>
            </w:pPr>
          </w:p>
        </w:tc>
      </w:tr>
      <w:tr w:rsidR="009E66D2" w14:paraId="22317038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504446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57F3D1" w14:textId="77777777" w:rsidR="009E66D2" w:rsidRDefault="009E66D2">
            <w:pPr>
              <w:rPr>
                <w:rFonts w:hint="eastAsia"/>
              </w:rPr>
            </w:pPr>
          </w:p>
        </w:tc>
      </w:tr>
      <w:tr w:rsidR="009E66D2" w14:paraId="7A36F288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AADF45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F444C7A" w14:textId="77777777" w:rsidR="009E66D2" w:rsidRDefault="009E66D2">
            <w:pPr>
              <w:rPr>
                <w:rFonts w:hint="eastAsia"/>
              </w:rPr>
            </w:pPr>
          </w:p>
        </w:tc>
      </w:tr>
      <w:tr w:rsidR="009E66D2" w14:paraId="0388ABCA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034252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140174" w14:textId="77777777" w:rsidR="009E66D2" w:rsidRDefault="009E66D2">
            <w:pPr>
              <w:rPr>
                <w:rFonts w:hint="eastAsia"/>
              </w:rPr>
            </w:pPr>
          </w:p>
        </w:tc>
      </w:tr>
      <w:tr w:rsidR="009E66D2" w14:paraId="129CC72E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33268C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5A8B40" w14:textId="77777777" w:rsidR="009E66D2" w:rsidRDefault="009E66D2">
            <w:pPr>
              <w:rPr>
                <w:rFonts w:hint="eastAsia"/>
              </w:rPr>
            </w:pPr>
          </w:p>
        </w:tc>
      </w:tr>
      <w:tr w:rsidR="009E66D2" w14:paraId="3D01D557" w14:textId="77777777" w:rsidTr="00E54836">
        <w:trPr>
          <w:jc w:val="center"/>
        </w:trPr>
        <w:tc>
          <w:tcPr>
            <w:tcW w:w="5213" w:type="dxa"/>
            <w:shd w:val="clear" w:color="auto" w:fill="6F4BD8"/>
          </w:tcPr>
          <w:p w14:paraId="2391FAA4" w14:textId="77777777" w:rsidR="009E66D2" w:rsidRDefault="00274A0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225" w:type="dxa"/>
            <w:gridSpan w:val="2"/>
            <w:shd w:val="clear" w:color="auto" w:fill="6F4BD8"/>
          </w:tcPr>
          <w:p w14:paraId="324931A2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9E66D2" w:rsidRPr="002335D0" w14:paraId="0DEA5629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23B02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2AD1" w14:textId="77777777" w:rsidR="00E54836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количество </w:t>
            </w:r>
            <w:r w:rsidRPr="002335D0">
              <w:rPr>
                <w:lang w:val="ru-RU"/>
              </w:rPr>
              <w:t>секунд. Определить полные минуты и оставшиеся секунды.</w:t>
            </w:r>
          </w:p>
          <w:p w14:paraId="757E6B61" w14:textId="04AC44E0" w:rsidR="00E54836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5FDB0450" wp14:editId="70416114">
                  <wp:extent cx="5696745" cy="226726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6806865F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8285A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85709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  <w:p w14:paraId="5830ED25" w14:textId="7FC514FF" w:rsidR="00DE309F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46C372E6" wp14:editId="531BA98F">
                  <wp:extent cx="5763429" cy="2210108"/>
                  <wp:effectExtent l="0" t="0" r="889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429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4A7FC8E8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DD3DC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CE32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>Ввести трёхзначное число. Вывести последнюю цифру.</w:t>
            </w:r>
          </w:p>
          <w:p w14:paraId="73958798" w14:textId="4B1F46CD" w:rsidR="00DE309F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09EBFE84" wp14:editId="3D8FD1D7">
                  <wp:extent cx="4620270" cy="2505425"/>
                  <wp:effectExtent l="0" t="0" r="889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0338EDF6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B3B55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0384D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>Ввести трёхзначное число. Вывести первую цифру.</w:t>
            </w:r>
          </w:p>
          <w:p w14:paraId="182FF78F" w14:textId="03B89932" w:rsidR="00DE309F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5BD9B2EF" wp14:editId="49B25543">
                  <wp:extent cx="4620270" cy="2152950"/>
                  <wp:effectExtent l="0" t="0" r="889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2017182F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DB502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3D77A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 w:rsidRPr="002335D0">
              <w:rPr>
                <w:lang w:val="ru-RU"/>
              </w:rPr>
              <w:t>трёхзначное число. Вывести все три цифры.</w:t>
            </w:r>
          </w:p>
          <w:p w14:paraId="3AE5E1E0" w14:textId="3F785BF2" w:rsidR="00DE309F" w:rsidRPr="00DE309F" w:rsidRDefault="00DE309F">
            <w:r w:rsidRPr="00DE309F">
              <w:drawing>
                <wp:inline distT="0" distB="0" distL="0" distR="0" wp14:anchorId="076C35C0" wp14:editId="5D56AA44">
                  <wp:extent cx="5220429" cy="2486372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0595F149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7354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97BB3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>Ввести трёхзначное число. Найти сумму его цифр.</w:t>
            </w:r>
          </w:p>
          <w:p w14:paraId="05E03676" w14:textId="5DC66C78" w:rsidR="00DE309F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203C3015" wp14:editId="400D4C1A">
                  <wp:extent cx="4925112" cy="2838846"/>
                  <wp:effectExtent l="0" t="0" r="889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73FD048F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63BA2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16DB3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>Ввести трёхзначное число. Найти произведение его цифр.</w:t>
            </w:r>
          </w:p>
          <w:p w14:paraId="5B3AA5F1" w14:textId="422492AF" w:rsidR="00DE309F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101C1E9E" wp14:editId="21CF3B1D">
                  <wp:extent cx="4896533" cy="2829320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42337189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4E55F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A1EB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>Ввести двузначное число. Вывести десятки и единицы.</w:t>
            </w:r>
          </w:p>
          <w:p w14:paraId="6D005E6D" w14:textId="257066C0" w:rsidR="00DE309F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642292EA" wp14:editId="1D6AF992">
                  <wp:extent cx="5801535" cy="2257740"/>
                  <wp:effectExtent l="0" t="0" r="889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535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1893B69C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76B03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E0F5D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x</w:t>
            </w:r>
            <w:r w:rsidRPr="002335D0">
              <w:rPr>
                <w:lang w:val="ru-RU"/>
              </w:rPr>
              <w:t xml:space="preserve">. Найти </w:t>
            </w:r>
            <w:r>
              <w:t>sqrt</w:t>
            </w:r>
            <w:r w:rsidRPr="002335D0">
              <w:rPr>
                <w:lang w:val="ru-RU"/>
              </w:rPr>
              <w:t>(</w:t>
            </w:r>
            <w:r>
              <w:t>x</w:t>
            </w:r>
            <w:r w:rsidRPr="002335D0">
              <w:rPr>
                <w:lang w:val="ru-RU"/>
              </w:rPr>
              <w:t>).</w:t>
            </w:r>
          </w:p>
          <w:p w14:paraId="2DF12E8E" w14:textId="17C7AA96" w:rsidR="00DE309F" w:rsidRPr="002335D0" w:rsidRDefault="00DE309F">
            <w:pPr>
              <w:rPr>
                <w:rFonts w:hint="eastAsia"/>
                <w:lang w:val="ru-RU"/>
              </w:rPr>
            </w:pPr>
            <w:r w:rsidRPr="00DE309F">
              <w:rPr>
                <w:lang w:val="ru-RU"/>
              </w:rPr>
              <w:drawing>
                <wp:inline distT="0" distB="0" distL="0" distR="0" wp14:anchorId="61E808FE" wp14:editId="1DADE393">
                  <wp:extent cx="4544059" cy="2314898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57A35FFE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13AE9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74F2B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x</w:t>
            </w:r>
            <w:r w:rsidRPr="002335D0">
              <w:rPr>
                <w:lang w:val="ru-RU"/>
              </w:rPr>
              <w:t xml:space="preserve">. </w:t>
            </w:r>
            <w:r w:rsidRPr="002335D0">
              <w:rPr>
                <w:lang w:val="ru-RU"/>
              </w:rPr>
              <w:t xml:space="preserve">Найти квадрат через </w:t>
            </w:r>
            <w:proofErr w:type="gramStart"/>
            <w:r>
              <w:t>pow</w:t>
            </w:r>
            <w:r w:rsidRPr="002335D0">
              <w:rPr>
                <w:lang w:val="ru-RU"/>
              </w:rPr>
              <w:t>(</w:t>
            </w:r>
            <w:proofErr w:type="gramEnd"/>
            <w:r>
              <w:t>x</w:t>
            </w:r>
            <w:r w:rsidRPr="002335D0">
              <w:rPr>
                <w:lang w:val="ru-RU"/>
              </w:rPr>
              <w:t>, 2).</w:t>
            </w:r>
          </w:p>
          <w:p w14:paraId="76CDFE58" w14:textId="2C690EFA" w:rsidR="00DE309F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55704F48" wp14:editId="509E5B6A">
                  <wp:extent cx="4563112" cy="2391109"/>
                  <wp:effectExtent l="0" t="0" r="889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54FE9855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66E03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85A3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x</w:t>
            </w:r>
            <w:r w:rsidRPr="002335D0">
              <w:rPr>
                <w:lang w:val="ru-RU"/>
              </w:rPr>
              <w:t xml:space="preserve">. Найти куб через </w:t>
            </w:r>
            <w:proofErr w:type="gramStart"/>
            <w:r>
              <w:t>pow</w:t>
            </w:r>
            <w:r w:rsidRPr="002335D0">
              <w:rPr>
                <w:lang w:val="ru-RU"/>
              </w:rPr>
              <w:t>(</w:t>
            </w:r>
            <w:proofErr w:type="gramEnd"/>
            <w:r>
              <w:t>x</w:t>
            </w:r>
            <w:r w:rsidRPr="002335D0">
              <w:rPr>
                <w:lang w:val="ru-RU"/>
              </w:rPr>
              <w:t>, 3).</w:t>
            </w:r>
          </w:p>
          <w:p w14:paraId="58D741A7" w14:textId="193FA784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3A0A4107" wp14:editId="366D8DB9">
                  <wp:extent cx="4639322" cy="2419688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14:paraId="781167BA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6C79A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323BB" w14:textId="77777777" w:rsidR="009E66D2" w:rsidRDefault="00274A07">
            <w:r>
              <w:t xml:space="preserve">Ввести a и b.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gramStart"/>
            <w:r>
              <w:t>sqrt(</w:t>
            </w:r>
            <w:proofErr w:type="gramEnd"/>
            <w:r>
              <w:t>a*a + b*b).</w:t>
            </w:r>
          </w:p>
          <w:p w14:paraId="58C426CD" w14:textId="1CCBE536" w:rsidR="00B7619E" w:rsidRDefault="00B7619E">
            <w:pPr>
              <w:rPr>
                <w:rFonts w:hint="eastAsia"/>
              </w:rPr>
            </w:pPr>
            <w:r w:rsidRPr="00B7619E">
              <w:drawing>
                <wp:inline distT="0" distB="0" distL="0" distR="0" wp14:anchorId="55250EC0" wp14:editId="09B3B631">
                  <wp:extent cx="5391902" cy="232442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2A38811C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541EE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AEA90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x</w:t>
            </w:r>
            <w:r w:rsidRPr="002335D0">
              <w:rPr>
                <w:lang w:val="ru-RU"/>
              </w:rPr>
              <w:t xml:space="preserve">. Вывести </w:t>
            </w:r>
            <w:r>
              <w:t>floor</w:t>
            </w:r>
            <w:r w:rsidRPr="002335D0">
              <w:rPr>
                <w:lang w:val="ru-RU"/>
              </w:rPr>
              <w:t>(</w:t>
            </w:r>
            <w:r>
              <w:t>x</w:t>
            </w:r>
            <w:r w:rsidRPr="002335D0">
              <w:rPr>
                <w:lang w:val="ru-RU"/>
              </w:rPr>
              <w:t>).</w:t>
            </w:r>
          </w:p>
          <w:p w14:paraId="007F2EF1" w14:textId="3B9C1F19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6F61D121" wp14:editId="16A0D108">
                  <wp:extent cx="4667901" cy="2314898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6EB6D2D4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DD36F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389C0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x</w:t>
            </w:r>
            <w:r w:rsidRPr="002335D0">
              <w:rPr>
                <w:lang w:val="ru-RU"/>
              </w:rPr>
              <w:t xml:space="preserve">. Вывести </w:t>
            </w:r>
            <w:r>
              <w:t>ceil</w:t>
            </w:r>
            <w:r w:rsidRPr="002335D0">
              <w:rPr>
                <w:lang w:val="ru-RU"/>
              </w:rPr>
              <w:t>(</w:t>
            </w:r>
            <w:r>
              <w:t>x</w:t>
            </w:r>
            <w:r w:rsidRPr="002335D0">
              <w:rPr>
                <w:lang w:val="ru-RU"/>
              </w:rPr>
              <w:t>).</w:t>
            </w:r>
          </w:p>
          <w:p w14:paraId="11651A83" w14:textId="3675FBE1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674CBE67" wp14:editId="06316331">
                  <wp:extent cx="4534533" cy="2353003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301776B7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2F48A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7889D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x</w:t>
            </w:r>
            <w:r w:rsidRPr="002335D0">
              <w:rPr>
                <w:lang w:val="ru-RU"/>
              </w:rPr>
              <w:t xml:space="preserve">. Вывести </w:t>
            </w:r>
            <w:r>
              <w:t>abs</w:t>
            </w:r>
            <w:r w:rsidRPr="002335D0">
              <w:rPr>
                <w:lang w:val="ru-RU"/>
              </w:rPr>
              <w:t>(</w:t>
            </w:r>
            <w:r>
              <w:t>x</w:t>
            </w:r>
            <w:r w:rsidRPr="002335D0">
              <w:rPr>
                <w:lang w:val="ru-RU"/>
              </w:rPr>
              <w:t>).</w:t>
            </w:r>
          </w:p>
          <w:p w14:paraId="302C5722" w14:textId="48FF6E1A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0A2FC253" wp14:editId="653EACB0">
                  <wp:extent cx="4991797" cy="2305372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7AE648B9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20946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6514E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a</w:t>
            </w:r>
            <w:r w:rsidRPr="002335D0">
              <w:rPr>
                <w:lang w:val="ru-RU"/>
              </w:rPr>
              <w:t xml:space="preserve"> и </w:t>
            </w:r>
            <w:r>
              <w:t>b</w:t>
            </w:r>
            <w:r w:rsidRPr="002335D0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2335D0">
              <w:rPr>
                <w:lang w:val="ru-RU"/>
              </w:rPr>
              <w:t>(</w:t>
            </w:r>
            <w:proofErr w:type="gramEnd"/>
            <w:r>
              <w:t>a</w:t>
            </w:r>
            <w:r w:rsidRPr="002335D0">
              <w:rPr>
                <w:lang w:val="ru-RU"/>
              </w:rPr>
              <w:t xml:space="preserve"> + </w:t>
            </w:r>
            <w:r>
              <w:t>b</w:t>
            </w:r>
            <w:r w:rsidRPr="002335D0">
              <w:rPr>
                <w:lang w:val="ru-RU"/>
              </w:rPr>
              <w:t>, 2).</w:t>
            </w:r>
          </w:p>
          <w:p w14:paraId="0D9A7E27" w14:textId="4F734783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148B4622" wp14:editId="3E0E3C27">
                  <wp:extent cx="4944165" cy="2324424"/>
                  <wp:effectExtent l="0" t="0" r="889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14:paraId="2AFE53A4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0E800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44AF0" w14:textId="77777777" w:rsidR="009E66D2" w:rsidRDefault="00274A07">
            <w:r>
              <w:t xml:space="preserve">Ввести a и b. </w:t>
            </w:r>
            <w:proofErr w:type="spellStart"/>
            <w:r>
              <w:t>Найти</w:t>
            </w:r>
            <w:proofErr w:type="spellEnd"/>
            <w:r>
              <w:t xml:space="preserve"> sqrt(a) + sqrt(b).</w:t>
            </w:r>
          </w:p>
          <w:p w14:paraId="3F513F83" w14:textId="727505FA" w:rsidR="00B7619E" w:rsidRDefault="00B7619E">
            <w:pPr>
              <w:rPr>
                <w:rFonts w:hint="eastAsia"/>
              </w:rPr>
            </w:pPr>
            <w:r w:rsidRPr="00B7619E">
              <w:drawing>
                <wp:inline distT="0" distB="0" distL="0" distR="0" wp14:anchorId="0E7343D4" wp14:editId="76FDE72A">
                  <wp:extent cx="5210902" cy="2295845"/>
                  <wp:effectExtent l="0" t="0" r="8890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08A7E6A1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B8641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93268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>Ввести секунды. Перевести в часы, минуты и секунды.</w:t>
            </w:r>
          </w:p>
          <w:p w14:paraId="75BA56FC" w14:textId="75865CD9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3EA4DA55" wp14:editId="5558BF20">
                  <wp:extent cx="5391902" cy="2495898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787044D6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6350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D0B57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число </w:t>
            </w:r>
            <w:r>
              <w:t>n</w:t>
            </w:r>
            <w:r w:rsidRPr="002335D0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2335D0">
              <w:rPr>
                <w:lang w:val="ru-RU"/>
              </w:rPr>
              <w:t xml:space="preserve"> / 10.</w:t>
            </w:r>
          </w:p>
          <w:p w14:paraId="49B9D013" w14:textId="4399E1CE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01787095" wp14:editId="0483C851">
                  <wp:extent cx="4544059" cy="2152950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2B7B7EBB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DC114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86DB0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число </w:t>
            </w:r>
            <w:r>
              <w:t>n</w:t>
            </w:r>
            <w:r w:rsidRPr="002335D0">
              <w:rPr>
                <w:lang w:val="ru-RU"/>
              </w:rPr>
              <w:t>. Получить остаток при делении на 10.</w:t>
            </w:r>
          </w:p>
          <w:p w14:paraId="58B4CF24" w14:textId="38444C12" w:rsidR="00B7619E" w:rsidRPr="002335D0" w:rsidRDefault="00B7619E">
            <w:pPr>
              <w:rPr>
                <w:rFonts w:hint="eastAsia"/>
                <w:lang w:val="ru-RU"/>
              </w:rPr>
            </w:pPr>
            <w:r w:rsidRPr="00B7619E">
              <w:rPr>
                <w:lang w:val="ru-RU"/>
              </w:rPr>
              <w:drawing>
                <wp:inline distT="0" distB="0" distL="0" distR="0" wp14:anchorId="2F2723A9" wp14:editId="0B8FCB10">
                  <wp:extent cx="4591691" cy="2143424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14:paraId="3D409FDD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9FEE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5B701" w14:textId="77777777" w:rsidR="009E66D2" w:rsidRDefault="00274A07">
            <w:r w:rsidRPr="002335D0">
              <w:rPr>
                <w:lang w:val="ru-RU"/>
              </w:rPr>
              <w:t xml:space="preserve">Ввести </w:t>
            </w:r>
            <w:r>
              <w:t>a</w:t>
            </w:r>
            <w:r w:rsidRPr="002335D0">
              <w:rPr>
                <w:lang w:val="ru-RU"/>
              </w:rPr>
              <w:t xml:space="preserve"> и </w:t>
            </w:r>
            <w:r>
              <w:t>b</w:t>
            </w:r>
            <w:r w:rsidRPr="002335D0">
              <w:rPr>
                <w:lang w:val="ru-RU"/>
              </w:rPr>
              <w:t xml:space="preserve"> типа </w:t>
            </w:r>
            <w:r>
              <w:t>int</w:t>
            </w:r>
            <w:r w:rsidRPr="002335D0">
              <w:rPr>
                <w:lang w:val="ru-RU"/>
              </w:rPr>
              <w:t xml:space="preserve">. </w:t>
            </w:r>
            <w:r>
              <w:t>Вывест</w:t>
            </w:r>
            <w:r>
              <w:t>и a / b и a % b.</w:t>
            </w:r>
          </w:p>
          <w:p w14:paraId="5B3938B0" w14:textId="75A99093" w:rsidR="00EF6F2F" w:rsidRDefault="00EF6F2F">
            <w:pPr>
              <w:rPr>
                <w:rFonts w:hint="eastAsia"/>
              </w:rPr>
            </w:pPr>
            <w:r w:rsidRPr="00EF6F2F">
              <w:drawing>
                <wp:inline distT="0" distB="0" distL="0" distR="0" wp14:anchorId="051C4F37" wp14:editId="2A17B58B">
                  <wp:extent cx="6068272" cy="2086266"/>
                  <wp:effectExtent l="0" t="0" r="889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272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616372AE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1B8A6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05CD0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a</w:t>
            </w:r>
            <w:r w:rsidRPr="002335D0">
              <w:rPr>
                <w:lang w:val="ru-RU"/>
              </w:rPr>
              <w:t xml:space="preserve"> и </w:t>
            </w:r>
            <w:r>
              <w:t>b</w:t>
            </w:r>
            <w:r w:rsidRPr="002335D0">
              <w:rPr>
                <w:lang w:val="ru-RU"/>
              </w:rPr>
              <w:t xml:space="preserve"> типа </w:t>
            </w:r>
            <w:r>
              <w:t>double</w:t>
            </w:r>
            <w:r w:rsidRPr="002335D0">
              <w:rPr>
                <w:lang w:val="ru-RU"/>
              </w:rPr>
              <w:t xml:space="preserve">. Вывести </w:t>
            </w:r>
            <w:r>
              <w:t>a</w:t>
            </w:r>
            <w:r w:rsidRPr="002335D0">
              <w:rPr>
                <w:lang w:val="ru-RU"/>
              </w:rPr>
              <w:t xml:space="preserve"> / </w:t>
            </w:r>
            <w:r>
              <w:t>b</w:t>
            </w:r>
            <w:r w:rsidRPr="002335D0">
              <w:rPr>
                <w:lang w:val="ru-RU"/>
              </w:rPr>
              <w:t>.</w:t>
            </w:r>
          </w:p>
          <w:p w14:paraId="3B55B091" w14:textId="2AD83646" w:rsidR="00EF6F2F" w:rsidRPr="002335D0" w:rsidRDefault="00EF6F2F">
            <w:pPr>
              <w:rPr>
                <w:rFonts w:hint="eastAsia"/>
                <w:lang w:val="ru-RU"/>
              </w:rPr>
            </w:pPr>
            <w:r w:rsidRPr="00EF6F2F">
              <w:rPr>
                <w:lang w:val="ru-RU"/>
              </w:rPr>
              <w:drawing>
                <wp:inline distT="0" distB="0" distL="0" distR="0" wp14:anchorId="43A6F319" wp14:editId="76C8CD7C">
                  <wp:extent cx="4544059" cy="2191056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14:paraId="547F61EB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6C68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7D812" w14:textId="77777777" w:rsidR="009E66D2" w:rsidRDefault="00274A07">
            <w:r>
              <w:t xml:space="preserve">Ввести a и b. </w:t>
            </w:r>
            <w:proofErr w:type="spellStart"/>
            <w:r>
              <w:t>Вывести</w:t>
            </w:r>
            <w:proofErr w:type="spellEnd"/>
            <w:r>
              <w:t xml:space="preserve"> </w:t>
            </w:r>
            <w:proofErr w:type="gramStart"/>
            <w:r>
              <w:t>floor(</w:t>
            </w:r>
            <w:proofErr w:type="gramEnd"/>
            <w:r>
              <w:t>a / b).</w:t>
            </w:r>
          </w:p>
          <w:p w14:paraId="32D29A8A" w14:textId="3E5C9F1F" w:rsidR="00EF6F2F" w:rsidRDefault="00EF6F2F">
            <w:pPr>
              <w:rPr>
                <w:rFonts w:hint="eastAsia"/>
              </w:rPr>
            </w:pPr>
            <w:r w:rsidRPr="00EF6F2F">
              <w:drawing>
                <wp:inline distT="0" distB="0" distL="0" distR="0" wp14:anchorId="0251506B" wp14:editId="0486B86B">
                  <wp:extent cx="4896533" cy="2314898"/>
                  <wp:effectExtent l="0" t="0" r="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6D2" w:rsidRPr="002335D0" w14:paraId="257F9461" w14:textId="77777777" w:rsidTr="00E5483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C60A5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5C3D5" w14:textId="77777777" w:rsidR="009E66D2" w:rsidRDefault="00274A07">
            <w:pPr>
              <w:rPr>
                <w:lang w:val="ru-RU"/>
              </w:rPr>
            </w:pPr>
            <w:r w:rsidRPr="002335D0">
              <w:rPr>
                <w:lang w:val="ru-RU"/>
              </w:rPr>
              <w:t xml:space="preserve">Ввести </w:t>
            </w:r>
            <w:r>
              <w:t>a</w:t>
            </w:r>
            <w:r w:rsidRPr="002335D0">
              <w:rPr>
                <w:lang w:val="ru-RU"/>
              </w:rPr>
              <w:t xml:space="preserve"> и </w:t>
            </w:r>
            <w:r>
              <w:t>b</w:t>
            </w:r>
            <w:r w:rsidRPr="002335D0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2335D0">
              <w:rPr>
                <w:lang w:val="ru-RU"/>
              </w:rPr>
              <w:t>(</w:t>
            </w:r>
            <w:proofErr w:type="gramEnd"/>
            <w:r>
              <w:t>a</w:t>
            </w:r>
            <w:r w:rsidRPr="002335D0">
              <w:rPr>
                <w:lang w:val="ru-RU"/>
              </w:rPr>
              <w:t xml:space="preserve"> / </w:t>
            </w:r>
            <w:r>
              <w:t>b</w:t>
            </w:r>
            <w:r w:rsidRPr="002335D0">
              <w:rPr>
                <w:lang w:val="ru-RU"/>
              </w:rPr>
              <w:t>).</w:t>
            </w:r>
          </w:p>
          <w:p w14:paraId="62745F79" w14:textId="6FC6DC38" w:rsidR="00EF6F2F" w:rsidRPr="002335D0" w:rsidRDefault="00EF6F2F">
            <w:pPr>
              <w:rPr>
                <w:rFonts w:hint="eastAsia"/>
                <w:lang w:val="ru-RU"/>
              </w:rPr>
            </w:pPr>
            <w:r w:rsidRPr="00EF6F2F">
              <w:rPr>
                <w:lang w:val="ru-RU"/>
              </w:rPr>
              <w:drawing>
                <wp:inline distT="0" distB="0" distL="0" distR="0" wp14:anchorId="3AFB325A" wp14:editId="51C770A6">
                  <wp:extent cx="4839375" cy="2372056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E6519" w14:textId="77777777" w:rsidR="009E66D2" w:rsidRPr="002335D0" w:rsidRDefault="009E66D2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:rsidRPr="002335D0" w14:paraId="5398498F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F192B21" w14:textId="77777777" w:rsidR="009E66D2" w:rsidRPr="002335D0" w:rsidRDefault="00274A07">
            <w:pPr>
              <w:jc w:val="center"/>
              <w:rPr>
                <w:rFonts w:hint="eastAsia"/>
                <w:lang w:val="ru-RU"/>
              </w:rPr>
            </w:pPr>
            <w:r w:rsidRPr="002335D0">
              <w:rPr>
                <w:b/>
                <w:color w:val="20223B"/>
                <w:lang w:val="ru-RU"/>
              </w:rPr>
              <w:t xml:space="preserve">Распределение: группа 1 — </w:t>
            </w:r>
            <w:r w:rsidRPr="002335D0">
              <w:rPr>
                <w:b/>
                <w:color w:val="20223B"/>
                <w:lang w:val="ru-RU"/>
              </w:rPr>
              <w:t>варианты 1</w:t>
            </w:r>
            <w:r>
              <w:rPr>
                <w:b/>
                <w:color w:val="20223B"/>
              </w:rPr>
              <w:t>A</w:t>
            </w:r>
            <w:r w:rsidRPr="002335D0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2335D0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2335D0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2335D0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144AD21C" w14:textId="77777777" w:rsidR="009E66D2" w:rsidRPr="002335D0" w:rsidRDefault="009E66D2">
      <w:pPr>
        <w:rPr>
          <w:rFonts w:hint="eastAsia"/>
          <w:lang w:val="ru-RU"/>
        </w:rPr>
      </w:pPr>
    </w:p>
    <w:p w14:paraId="156B49E0" w14:textId="77777777" w:rsidR="009E66D2" w:rsidRPr="002335D0" w:rsidRDefault="00274A07">
      <w:pPr>
        <w:rPr>
          <w:rFonts w:hint="eastAsia"/>
          <w:lang w:val="ru-RU"/>
        </w:rPr>
      </w:pPr>
      <w:r w:rsidRPr="002335D0">
        <w:rPr>
          <w:lang w:val="ru-RU"/>
        </w:rPr>
        <w:br w:type="page"/>
      </w:r>
    </w:p>
    <w:p w14:paraId="4FFDD7B6" w14:textId="77777777" w:rsidR="009E66D2" w:rsidRDefault="00274A07">
      <w:pPr>
        <w:pStyle w:val="1"/>
      </w:pPr>
      <w:r>
        <w:t>Что сдаёт студент</w:t>
      </w:r>
    </w:p>
    <w:p w14:paraId="584949F1" w14:textId="77777777" w:rsidR="009E66D2" w:rsidRDefault="00274A07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0EA680D0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>программу по блок-схеме из задания 3;</w:t>
      </w:r>
    </w:p>
    <w:p w14:paraId="24A8725F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>программу для разложения числа из задания 4;</w:t>
      </w:r>
    </w:p>
    <w:p w14:paraId="6D3872F0" w14:textId="77777777" w:rsidR="009E66D2" w:rsidRDefault="00274A07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299E4585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>программу по формуле из задания 6;</w:t>
      </w:r>
    </w:p>
    <w:p w14:paraId="37DDBB2F" w14:textId="77777777" w:rsidR="009E66D2" w:rsidRDefault="00274A07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5062D8EF" w14:textId="77777777" w:rsidR="009E66D2" w:rsidRDefault="00274A07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7B292103" w14:textId="77777777" w:rsidR="009E66D2" w:rsidRPr="002335D0" w:rsidRDefault="00274A07">
      <w:pPr>
        <w:pStyle w:val="a0"/>
        <w:spacing w:after="40"/>
        <w:rPr>
          <w:rFonts w:hint="eastAsia"/>
          <w:lang w:val="ru-RU"/>
        </w:rPr>
      </w:pPr>
      <w:r w:rsidRPr="002335D0">
        <w:rPr>
          <w:lang w:val="ru-RU"/>
        </w:rPr>
        <w:t xml:space="preserve">минимум 2 теста и скриншот запуска в </w:t>
      </w:r>
      <w:r>
        <w:t>Visual</w:t>
      </w:r>
      <w:r w:rsidRPr="002335D0">
        <w:rPr>
          <w:lang w:val="ru-RU"/>
        </w:rPr>
        <w:t xml:space="preserve"> </w:t>
      </w:r>
      <w:r>
        <w:t>Studio</w:t>
      </w:r>
      <w:r w:rsidRPr="002335D0">
        <w:rPr>
          <w:lang w:val="ru-RU"/>
        </w:rPr>
        <w:t>.</w:t>
      </w:r>
    </w:p>
    <w:p w14:paraId="73E46846" w14:textId="77777777" w:rsidR="009E66D2" w:rsidRDefault="00274A07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1C812CC2" w14:textId="77777777" w:rsidR="009E66D2" w:rsidRPr="002335D0" w:rsidRDefault="00274A07">
      <w:pPr>
        <w:pStyle w:val="a"/>
        <w:spacing w:after="40"/>
        <w:rPr>
          <w:rFonts w:hint="eastAsia"/>
          <w:lang w:val="ru-RU"/>
        </w:rPr>
      </w:pPr>
      <w:r w:rsidRPr="002335D0">
        <w:rPr>
          <w:lang w:val="ru-RU"/>
        </w:rPr>
        <w:t xml:space="preserve">Почему в вашей задаче выбран </w:t>
      </w:r>
      <w:r>
        <w:t>int</w:t>
      </w:r>
      <w:r w:rsidRPr="002335D0">
        <w:rPr>
          <w:lang w:val="ru-RU"/>
        </w:rPr>
        <w:t xml:space="preserve"> или </w:t>
      </w:r>
      <w:r>
        <w:t>double</w:t>
      </w:r>
      <w:r w:rsidRPr="002335D0">
        <w:rPr>
          <w:lang w:val="ru-RU"/>
        </w:rPr>
        <w:t>?</w:t>
      </w:r>
    </w:p>
    <w:p w14:paraId="229ED489" w14:textId="77777777" w:rsidR="009E66D2" w:rsidRDefault="00274A07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424C5F3D" w14:textId="77777777" w:rsidR="009E66D2" w:rsidRPr="002335D0" w:rsidRDefault="00274A07">
      <w:pPr>
        <w:pStyle w:val="a"/>
        <w:spacing w:after="40"/>
        <w:rPr>
          <w:rFonts w:hint="eastAsia"/>
          <w:lang w:val="ru-RU"/>
        </w:rPr>
      </w:pPr>
      <w:r w:rsidRPr="002335D0">
        <w:rPr>
          <w:lang w:val="ru-RU"/>
        </w:rPr>
        <w:t>Что произойдёт при 7 / 2 и при 7.0 / 2?</w:t>
      </w:r>
    </w:p>
    <w:p w14:paraId="06EE8E57" w14:textId="77777777" w:rsidR="009E66D2" w:rsidRPr="002335D0" w:rsidRDefault="00274A07">
      <w:pPr>
        <w:pStyle w:val="a"/>
        <w:spacing w:after="40"/>
        <w:rPr>
          <w:rFonts w:hint="eastAsia"/>
          <w:lang w:val="ru-RU"/>
        </w:rPr>
      </w:pPr>
      <w:r w:rsidRPr="002335D0">
        <w:rPr>
          <w:lang w:val="ru-RU"/>
        </w:rPr>
        <w:t>Как</w:t>
      </w:r>
      <w:r w:rsidRPr="002335D0">
        <w:rPr>
          <w:lang w:val="ru-RU"/>
        </w:rPr>
        <w:t>ую математическую функцию вы использовали и для чего?</w:t>
      </w:r>
    </w:p>
    <w:p w14:paraId="08D757A8" w14:textId="77777777" w:rsidR="009E66D2" w:rsidRPr="002335D0" w:rsidRDefault="00274A07">
      <w:pPr>
        <w:pStyle w:val="a"/>
        <w:spacing w:after="40"/>
        <w:rPr>
          <w:rFonts w:hint="eastAsia"/>
          <w:lang w:val="ru-RU"/>
        </w:rPr>
      </w:pPr>
      <w:r w:rsidRPr="002335D0">
        <w:rPr>
          <w:lang w:val="ru-RU"/>
        </w:rPr>
        <w:t>Какими тестовыми значениями вы проверили программу?</w:t>
      </w:r>
    </w:p>
    <w:p w14:paraId="484A7669" w14:textId="77777777" w:rsidR="009E66D2" w:rsidRDefault="00274A07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E66D2" w14:paraId="3B5E1CAF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6BAD84B1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7AC85F60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73FFE76C" w14:textId="77777777" w:rsidR="009E66D2" w:rsidRDefault="00274A0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9E66D2" w14:paraId="44F0816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7F488E" w14:textId="77777777" w:rsidR="009E66D2" w:rsidRDefault="00274A07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0F4767" w14:textId="77777777" w:rsidR="009E66D2" w:rsidRPr="002335D0" w:rsidRDefault="00274A07">
            <w:pPr>
              <w:rPr>
                <w:rFonts w:hint="eastAsia"/>
                <w:lang w:val="ru-RU"/>
              </w:rPr>
            </w:pPr>
            <w:r w:rsidRPr="002335D0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F330FC2" w14:textId="77777777" w:rsidR="009E66D2" w:rsidRDefault="00274A07">
            <w:pPr>
              <w:rPr>
                <w:rFonts w:hint="eastAsia"/>
              </w:rPr>
            </w:pPr>
            <w:r>
              <w:t>10</w:t>
            </w:r>
          </w:p>
        </w:tc>
      </w:tr>
      <w:tr w:rsidR="009E66D2" w14:paraId="116A7FB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A15D41" w14:textId="77777777" w:rsidR="009E66D2" w:rsidRDefault="00274A07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8364BA" w14:textId="77777777" w:rsidR="009E66D2" w:rsidRPr="002335D0" w:rsidRDefault="00274A07">
            <w:pPr>
              <w:rPr>
                <w:rFonts w:hint="eastAsia"/>
                <w:lang w:val="ru-RU"/>
              </w:rPr>
            </w:pPr>
            <w:r w:rsidRPr="002335D0">
              <w:rPr>
                <w:lang w:val="ru-RU"/>
              </w:rPr>
              <w:t xml:space="preserve">Понимание </w:t>
            </w:r>
            <w:r>
              <w:t>int</w:t>
            </w:r>
            <w:r w:rsidRPr="002335D0">
              <w:rPr>
                <w:lang w:val="ru-RU"/>
              </w:rPr>
              <w:t>/</w:t>
            </w:r>
            <w:r>
              <w:t>int</w:t>
            </w:r>
            <w:r w:rsidRPr="002335D0">
              <w:rPr>
                <w:lang w:val="ru-RU"/>
              </w:rPr>
              <w:t xml:space="preserve"> и </w:t>
            </w:r>
            <w:r w:rsidRPr="002335D0">
              <w:rPr>
                <w:lang w:val="ru-RU"/>
              </w:rPr>
              <w:t>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BBEC71" w14:textId="77777777" w:rsidR="009E66D2" w:rsidRDefault="00274A07">
            <w:pPr>
              <w:rPr>
                <w:rFonts w:hint="eastAsia"/>
              </w:rPr>
            </w:pPr>
            <w:r>
              <w:t>15</w:t>
            </w:r>
          </w:p>
        </w:tc>
      </w:tr>
      <w:tr w:rsidR="009E66D2" w14:paraId="58E87C6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B2996D" w14:textId="77777777" w:rsidR="009E66D2" w:rsidRDefault="00274A07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B4AD70" w14:textId="77777777" w:rsidR="009E66D2" w:rsidRPr="002335D0" w:rsidRDefault="00274A07">
            <w:pPr>
              <w:rPr>
                <w:rFonts w:hint="eastAsia"/>
                <w:lang w:val="ru-RU"/>
              </w:rPr>
            </w:pPr>
            <w:r w:rsidRPr="002335D0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6E5610" w14:textId="77777777" w:rsidR="009E66D2" w:rsidRDefault="00274A07">
            <w:pPr>
              <w:rPr>
                <w:rFonts w:hint="eastAsia"/>
              </w:rPr>
            </w:pPr>
            <w:r>
              <w:t>15</w:t>
            </w:r>
          </w:p>
        </w:tc>
      </w:tr>
      <w:tr w:rsidR="009E66D2" w14:paraId="0062C7D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F86389" w14:textId="77777777" w:rsidR="009E66D2" w:rsidRDefault="00274A07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0F77DA" w14:textId="77777777" w:rsidR="009E66D2" w:rsidRDefault="00274A07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75D46A" w14:textId="77777777" w:rsidR="009E66D2" w:rsidRDefault="00274A07">
            <w:pPr>
              <w:rPr>
                <w:rFonts w:hint="eastAsia"/>
              </w:rPr>
            </w:pPr>
            <w:r>
              <w:t>15</w:t>
            </w:r>
          </w:p>
        </w:tc>
      </w:tr>
      <w:tr w:rsidR="009E66D2" w14:paraId="54F32E6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995B12" w14:textId="77777777" w:rsidR="009E66D2" w:rsidRDefault="00274A07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47A4D2" w14:textId="77777777" w:rsidR="009E66D2" w:rsidRDefault="00274A07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8AE7FF" w14:textId="77777777" w:rsidR="009E66D2" w:rsidRDefault="00274A07">
            <w:pPr>
              <w:rPr>
                <w:rFonts w:hint="eastAsia"/>
              </w:rPr>
            </w:pPr>
            <w:r>
              <w:t>15</w:t>
            </w:r>
          </w:p>
        </w:tc>
      </w:tr>
      <w:tr w:rsidR="009E66D2" w14:paraId="78AA166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48F121" w14:textId="77777777" w:rsidR="009E66D2" w:rsidRDefault="00274A07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57372F" w14:textId="77777777" w:rsidR="009E66D2" w:rsidRDefault="00274A07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ECE8C2" w14:textId="77777777" w:rsidR="009E66D2" w:rsidRDefault="00274A07">
            <w:pPr>
              <w:rPr>
                <w:rFonts w:hint="eastAsia"/>
              </w:rPr>
            </w:pPr>
            <w:r>
              <w:t>10</w:t>
            </w:r>
          </w:p>
        </w:tc>
        <w:bookmarkStart w:id="0" w:name="_GoBack"/>
        <w:bookmarkEnd w:id="0"/>
      </w:tr>
      <w:tr w:rsidR="009E66D2" w14:paraId="52B6EC0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2AECB4" w14:textId="77777777" w:rsidR="009E66D2" w:rsidRDefault="00274A07">
            <w:pPr>
              <w:rPr>
                <w:rFonts w:hint="eastAsia"/>
              </w:rPr>
            </w:pPr>
            <w:r>
              <w:t>Исправл</w:t>
            </w:r>
            <w:r>
              <w:t>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C77A19" w14:textId="77777777" w:rsidR="009E66D2" w:rsidRDefault="00274A07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A40093" w14:textId="77777777" w:rsidR="009E66D2" w:rsidRDefault="00274A07">
            <w:pPr>
              <w:rPr>
                <w:rFonts w:hint="eastAsia"/>
              </w:rPr>
            </w:pPr>
            <w:r>
              <w:t>5</w:t>
            </w:r>
          </w:p>
        </w:tc>
      </w:tr>
      <w:tr w:rsidR="009E66D2" w14:paraId="10C799A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89C6A6" w14:textId="77777777" w:rsidR="009E66D2" w:rsidRDefault="00274A07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969CAF" w14:textId="77777777" w:rsidR="009E66D2" w:rsidRDefault="00274A07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0598E7" w14:textId="77777777" w:rsidR="009E66D2" w:rsidRDefault="00274A07">
            <w:pPr>
              <w:rPr>
                <w:rFonts w:hint="eastAsia"/>
              </w:rPr>
            </w:pPr>
            <w:r>
              <w:t>10</w:t>
            </w:r>
          </w:p>
        </w:tc>
      </w:tr>
      <w:tr w:rsidR="009E66D2" w14:paraId="10F9AC3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45E7D4C" w14:textId="77777777" w:rsidR="009E66D2" w:rsidRDefault="00274A07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F9C073" w14:textId="77777777" w:rsidR="009E66D2" w:rsidRDefault="00274A07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58CE92" w14:textId="77777777" w:rsidR="009E66D2" w:rsidRDefault="00274A07">
            <w:pPr>
              <w:rPr>
                <w:rFonts w:hint="eastAsia"/>
              </w:rPr>
            </w:pPr>
            <w:r>
              <w:t>5</w:t>
            </w:r>
          </w:p>
        </w:tc>
      </w:tr>
      <w:tr w:rsidR="009E66D2" w14:paraId="7D512F12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55510A35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210164A1" w14:textId="77777777" w:rsidR="009E66D2" w:rsidRDefault="009E66D2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4D7E3201" w14:textId="77777777" w:rsidR="009E66D2" w:rsidRDefault="00274A07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66D2" w:rsidRPr="002335D0" w14:paraId="2763F6AC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E87B628" w14:textId="77777777" w:rsidR="009E66D2" w:rsidRPr="002335D0" w:rsidRDefault="00274A07">
            <w:pPr>
              <w:jc w:val="center"/>
              <w:rPr>
                <w:rFonts w:hint="eastAsia"/>
                <w:lang w:val="ru-RU"/>
              </w:rPr>
            </w:pPr>
            <w:r w:rsidRPr="002335D0">
              <w:rPr>
                <w:b/>
                <w:color w:val="20223B"/>
                <w:lang w:val="ru-RU"/>
              </w:rPr>
              <w:t xml:space="preserve">Главное: студент должен уметь объяснить не только что написал, но и почему выбран именно этот </w:t>
            </w:r>
            <w:r w:rsidRPr="002335D0">
              <w:rPr>
                <w:b/>
                <w:color w:val="20223B"/>
                <w:lang w:val="ru-RU"/>
              </w:rPr>
              <w:t>тип данных, оператор или функция.</w:t>
            </w:r>
          </w:p>
        </w:tc>
      </w:tr>
    </w:tbl>
    <w:p w14:paraId="40FAEBAB" w14:textId="77777777" w:rsidR="009E66D2" w:rsidRPr="002335D0" w:rsidRDefault="009E66D2">
      <w:pPr>
        <w:rPr>
          <w:rFonts w:hint="eastAsia"/>
          <w:lang w:val="ru-RU"/>
        </w:rPr>
      </w:pPr>
    </w:p>
    <w:sectPr w:rsidR="009E66D2" w:rsidRPr="002335D0" w:rsidSect="00034616">
      <w:headerReference w:type="default" r:id="rId38"/>
      <w:footerReference w:type="default" r:id="rId3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F490B0" w14:textId="77777777" w:rsidR="00274A07" w:rsidRDefault="00274A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85B9D5" w14:textId="77777777" w:rsidR="00274A07" w:rsidRDefault="00274A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935E6" w14:textId="77777777" w:rsidR="009E66D2" w:rsidRPr="002335D0" w:rsidRDefault="00274A07">
    <w:pPr>
      <w:pStyle w:val="a7"/>
      <w:jc w:val="center"/>
      <w:rPr>
        <w:rFonts w:hint="eastAsia"/>
        <w:lang w:val="ru-RU"/>
      </w:rPr>
    </w:pPr>
    <w:r w:rsidRPr="002335D0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1DA351" w14:textId="77777777" w:rsidR="00274A07" w:rsidRDefault="00274A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8BDAF0" w14:textId="77777777" w:rsidR="00274A07" w:rsidRDefault="00274A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4FCA65" w14:textId="77777777" w:rsidR="009E66D2" w:rsidRDefault="00274A07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5D0"/>
    <w:rsid w:val="00274A07"/>
    <w:rsid w:val="0029639D"/>
    <w:rsid w:val="00326F90"/>
    <w:rsid w:val="00943415"/>
    <w:rsid w:val="009E66D2"/>
    <w:rsid w:val="00AA1D8D"/>
    <w:rsid w:val="00B47730"/>
    <w:rsid w:val="00B7619E"/>
    <w:rsid w:val="00CB0664"/>
    <w:rsid w:val="00DE309F"/>
    <w:rsid w:val="00E54836"/>
    <w:rsid w:val="00EF6F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0D95B"/>
  <w14:defaultImageDpi w14:val="300"/>
  <w15:docId w15:val="{ACCD9A7B-F4CC-45F0-AFFE-7D063CB4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character" w:styleId="HTML">
    <w:name w:val="HTML Code"/>
    <w:basedOn w:val="a2"/>
    <w:uiPriority w:val="99"/>
    <w:semiHidden/>
    <w:unhideWhenUsed/>
    <w:rsid w:val="002335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98BF5A-D16A-4CCF-A6DF-271FD2246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18</Pages>
  <Words>972</Words>
  <Characters>5547</Characters>
  <Application>Microsoft Office Word</Application>
  <DocSecurity>0</DocSecurity>
  <Lines>46</Lines>
  <Paragraphs>13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  <vt:variant>
        <vt:lpstr>Title</vt:lpstr>
      </vt:variant>
      <vt:variant>
        <vt:i4>1</vt:i4>
      </vt:variant>
    </vt:vector>
  </HeadingPairs>
  <TitlesOfParts>
    <vt:vector size="15" baseType="lpstr">
      <vt:lpstr/>
      <vt:lpstr>Цель работы</vt:lpstr>
      <vt:lpstr>После выполнения студент умеет</vt:lpstr>
      <vt:lpstr>Задание 1. Выберите подходящий тип данных</vt:lpstr>
      <vt:lpstr>Задание 2. Предскажите результат</vt:lpstr>
      <vt:lpstr>Задание 3. Целочисленное деление и остаток</vt:lpstr>
      <vt:lpstr>Задание 4. Разложение трёхзначного числа на цифры</vt:lpstr>
      <vt:lpstr>Задание 5. Стандартные математические функции</vt:lpstr>
      <vt:lpstr>Задание 6. Программа по математической формуле</vt:lpstr>
      <vt:lpstr>Задание 7. Почему программа выводит 2 вместо 2.5?</vt:lpstr>
      <vt:lpstr>Задание 8. Индивидуальная задача</vt:lpstr>
      <vt:lpstr>Что сдаёт студент</vt:lpstr>
      <vt:lpstr>Короткая защита</vt:lpstr>
      <vt:lpstr>Критерии оценивания</vt:lpstr>
      <vt:lpstr/>
    </vt:vector>
  </TitlesOfParts>
  <Manager/>
  <Company/>
  <LinksUpToDate>false</LinksUpToDate>
  <CharactersWithSpaces>6506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Мася Бом</cp:lastModifiedBy>
  <cp:revision>2</cp:revision>
  <dcterms:created xsi:type="dcterms:W3CDTF">2013-12-23T23:15:00Z</dcterms:created>
  <dcterms:modified xsi:type="dcterms:W3CDTF">2026-09-22T10:54:00Z</dcterms:modified>
  <cp:category/>
</cp:coreProperties>
</file>